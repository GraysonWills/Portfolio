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Platform Comprehensive Documentation</w:t>
      </w:r>
    </w:p>
    <w:p>
      <w:r>
        <w:t>Generated from Markdown sources on 2026-03-08 00:50 UTC.</w:t>
      </w:r>
    </w:p>
    <w:p/>
    <w:p>
      <w:pPr>
        <w:pStyle w:val="Heading1"/>
      </w:pPr>
      <w:r>
        <w:t>README.md</w:t>
      </w:r>
    </w:p>
    <w:p>
      <w:r>
        <w:t>/Users/grayson/Desktop/Portfolio/docs/comprehensive/README.md</w:t>
      </w:r>
    </w:p>
    <w:p/>
    <w:p>
      <w:pPr>
        <w:pStyle w:val="Heading1"/>
      </w:pPr>
      <w:r>
        <w:t>Portfolio Platform Documentation Pack</w:t>
      </w:r>
    </w:p>
    <w:p/>
    <w:p>
      <w:r>
        <w:t>Last updated: 2026-03-07</w:t>
      </w:r>
    </w:p>
    <w:p/>
    <w:p>
      <w:r>
        <w:t>This folder is the central documentation pack for the Portfolio platform. It is organized from high-level architecture down to code-level detail.</w:t>
      </w:r>
    </w:p>
    <w:p/>
    <w:p>
      <w:pPr>
        <w:pStyle w:val="Heading2"/>
      </w:pPr>
      <w:r>
        <w:t>Included Markdown Documents</w:t>
      </w:r>
    </w:p>
    <w:p/>
    <w:p>
      <w:pPr>
        <w:pStyle w:val="ListNumber"/>
      </w:pPr>
      <w:r>
        <w:t>`/Users/grayson/Desktop/Portfolio/docs/comprehensive/01-project-system-visual-mockup.md`</w:t>
      </w:r>
    </w:p>
    <w:p>
      <w:pPr>
        <w:pStyle w:val="ListNumber"/>
      </w:pPr>
      <w:r>
        <w:t>`/Users/grayson/Desktop/Portfolio/docs/comprehensive/02-aws-architecture-visual-mockup.md`</w:t>
      </w:r>
    </w:p>
    <w:p>
      <w:pPr>
        <w:pStyle w:val="ListNumber"/>
      </w:pPr>
      <w:r>
        <w:t>`/Users/grayson/Desktop/Portfolio/docs/comprehensive/03-backend-service-interplay.md`</w:t>
      </w:r>
    </w:p>
    <w:p>
      <w:pPr>
        <w:pStyle w:val="ListNumber"/>
      </w:pPr>
      <w:r>
        <w:t>`/Users/grayson/Desktop/Portfolio/docs/comprehensive/04-code-deep-dive.md`</w:t>
      </w:r>
    </w:p>
    <w:p>
      <w:pPr>
        <w:pStyle w:val="ListNumber"/>
      </w:pPr>
      <w:r>
        <w:t>`/Users/grayson/Desktop/Portfolio/docs/comprehensive/05-reference-matrix.md`</w:t>
      </w:r>
    </w:p>
    <w:p>
      <w:pPr>
        <w:pStyle w:val="ListNumber"/>
      </w:pPr>
      <w:r>
        <w:t>`/Users/grayson/Desktop/Portfolio/docs/comprehensive/06-authoring-hotkeys-and-page-checklist.md`</w:t>
      </w:r>
    </w:p>
    <w:p/>
    <w:p>
      <w:pPr>
        <w:pStyle w:val="Heading2"/>
      </w:pPr>
      <w:r>
        <w:t>Included Word Documents</w:t>
      </w:r>
    </w:p>
    <w:p/>
    <w:p>
      <w:pPr>
        <w:pStyle w:val="ListNumber"/>
      </w:pPr>
      <w:r>
        <w:t>`/Users/grayson/Desktop/Portfolio/docs/comprehensive/word/portfolio-platform-comprehensive-documentation.docx`</w:t>
      </w:r>
    </w:p>
    <w:p>
      <w:pPr>
        <w:pStyle w:val="ListNumber"/>
      </w:pPr>
      <w:r>
        <w:t>`/Users/grayson/Desktop/Portfolio/docs/comprehensive/word/portfolio-platform-visual-mockups.docx`</w:t>
      </w:r>
    </w:p>
    <w:p/>
    <w:p>
      <w:pPr>
        <w:pStyle w:val="Heading2"/>
      </w:pPr>
      <w:r>
        <w:t>Reading Order</w:t>
      </w:r>
    </w:p>
    <w:p/>
    <w:p>
      <w:pPr>
        <w:pStyle w:val="ListNumber"/>
      </w:pPr>
      <w:r>
        <w:t>Start with `01` for overall architecture and visual context.</w:t>
      </w:r>
    </w:p>
    <w:p>
      <w:pPr>
        <w:pStyle w:val="ListNumber"/>
      </w:pPr>
      <w:r>
        <w:t>Continue with `02` for AWS topology and deployment paths.</w:t>
      </w:r>
    </w:p>
    <w:p>
      <w:pPr>
        <w:pStyle w:val="ListNumber"/>
      </w:pPr>
      <w:r>
        <w:t>Continue with `03` for backend service flows and data contracts.</w:t>
      </w:r>
    </w:p>
    <w:p>
      <w:pPr>
        <w:pStyle w:val="ListNumber"/>
      </w:pPr>
      <w:r>
        <w:t>Use `04` for file-level and module-level implementation detail.</w:t>
      </w:r>
    </w:p>
    <w:p>
      <w:pPr>
        <w:pStyle w:val="ListNumber"/>
      </w:pPr>
      <w:r>
        <w:t>Use `05` as the lookup index for routes, tables, queues, and CI/CD workflows.</w:t>
      </w:r>
    </w:p>
    <w:p>
      <w:pPr>
        <w:pStyle w:val="ListNumber"/>
      </w:pPr>
      <w:r>
        <w:t>Use `06` for blog-authoring keyboard shortcut standards and future-page implementation checklist.</w:t>
      </w:r>
    </w:p>
    <w:p/>
    <w:p>
      <w:pPr>
        <w:pStyle w:val="Heading2"/>
      </w:pPr>
      <w:r>
        <w:t>Scope</w:t>
      </w:r>
    </w:p>
    <w:p/>
    <w:p>
      <w:pPr>
        <w:pStyle w:val="ListBullet"/>
      </w:pPr>
      <w:r>
        <w:t>Documents current implemented behavior in this repository.</w:t>
      </w:r>
    </w:p>
    <w:p>
      <w:pPr>
        <w:pStyle w:val="ListBullet"/>
      </w:pPr>
      <w:r>
        <w:t>Includes route and service flow mapping for `portfolio-app`, `blog-authoring-gui`, and `redis-api-server`.</w:t>
      </w:r>
    </w:p>
    <w:p>
      <w:pPr>
        <w:pStyle w:val="ListBullet"/>
      </w:pPr>
      <w:r>
        <w:t>Includes AWS deployment patterns currently used in GitHub Actions and runtime code.</w:t>
      </w:r>
    </w:p>
    <w:p>
      <w:pPr>
        <w:pStyle w:val="ListBullet"/>
      </w:pPr>
      <w:r>
        <w:t>Includes extension guidance for future categories/content types and service expansion.</w:t>
      </w:r>
    </w:p>
    <w:p>
      <w:pPr>
        <w:pStyle w:val="ListBullet"/>
      </w:pPr>
      <w:r>
        <w:t>Includes the no-cache route-loading rollout, structured Content Studio workspace, unpublish flow, and current analytics/media architecture.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Mermaid diagrams in Markdown are intended as the primary visual mockups in GitHub.</w:t>
      </w:r>
    </w:p>
    <w:p>
      <w:pPr>
        <w:pStyle w:val="ListBullet"/>
      </w:pPr>
      <w:r>
        <w:t>The Word documents mirror this content for offline review and sharing.</w:t>
      </w:r>
    </w:p>
    <w:p/>
    <w:p>
      <w:pPr>
        <w:pStyle w:val="Heading2"/>
      </w:pPr>
      <w:r>
        <w:t>Regenerate Word Documents</w:t>
      </w:r>
    </w:p>
    <w:p/>
    <w:p>
      <w:r>
        <w:rPr>
          <w:rFonts w:ascii="Consolas" w:hAnsi="Consolas"/>
          <w:sz w:val="18"/>
        </w:rPr>
        <w:t>[code block: bash]</w:t>
      </w:r>
    </w:p>
    <w:p>
      <w:r>
        <w:rPr>
          <w:rFonts w:ascii="Consolas" w:hAnsi="Consolas"/>
          <w:sz w:val="18"/>
        </w:rPr>
        <w:t>cd /Users/grayson/Desktop/Portfolio</w:t>
      </w:r>
    </w:p>
    <w:p>
      <w:r>
        <w:rPr>
          <w:rFonts w:ascii="Consolas" w:hAnsi="Consolas"/>
          <w:sz w:val="18"/>
        </w:rPr>
        <w:t>. .venv-docs/bin/activate</w:t>
      </w:r>
    </w:p>
    <w:p>
      <w:r>
        <w:rPr>
          <w:rFonts w:ascii="Consolas" w:hAnsi="Consolas"/>
          <w:sz w:val="18"/>
        </w:rPr>
        <w:t>python scripts/generate_comprehensive_docs_docx.py</w:t>
      </w:r>
    </w:p>
    <w:p/>
    <w:p>
      <w:r>
        <w:br w:type="page"/>
      </w:r>
    </w:p>
    <w:p>
      <w:pPr>
        <w:pStyle w:val="Heading1"/>
      </w:pPr>
      <w:r>
        <w:t>01-project-system-visual-mockup.md</w:t>
      </w:r>
    </w:p>
    <w:p>
      <w:r>
        <w:t>/Users/grayson/Desktop/Portfolio/docs/comprehensive/01-project-system-visual-mockup.md</w:t>
      </w:r>
    </w:p>
    <w:p/>
    <w:p>
      <w:pPr>
        <w:pStyle w:val="Heading1"/>
      </w:pPr>
      <w:r>
        <w:t>01 - Project System Visual Mockup</w:t>
      </w:r>
    </w:p>
    <w:p/>
    <w:p>
      <w:r>
        <w:t>This document provides a visual map of the full project platform from user-facing clients to backend services and data stores.</w:t>
      </w:r>
    </w:p>
    <w:p/>
    <w:p>
      <w:pPr>
        <w:pStyle w:val="Heading2"/>
      </w:pPr>
      <w:r>
        <w:t>1. Platform Context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Visitor["Public Visitor"] --&gt; WWW["CloudFront (www.grayson-wills.com)"]</w:t>
      </w:r>
    </w:p>
    <w:p>
      <w:r>
        <w:rPr>
          <w:rFonts w:ascii="Consolas" w:hAnsi="Consolas"/>
          <w:sz w:val="18"/>
        </w:rPr>
        <w:t xml:space="preserve">  Author["Content Author"] --&gt; AUTHUI["CloudFront (Blog Authoring Dev)"]</w:t>
      </w:r>
    </w:p>
    <w:p/>
    <w:p>
      <w:r>
        <w:rPr>
          <w:rFonts w:ascii="Consolas" w:hAnsi="Consolas"/>
          <w:sz w:val="18"/>
        </w:rPr>
        <w:t xml:space="preserve">  WWW --&gt; Portfolio["Angular Public App (portfolio-app)"]</w:t>
      </w:r>
    </w:p>
    <w:p>
      <w:r>
        <w:rPr>
          <w:rFonts w:ascii="Consolas" w:hAnsi="Consolas"/>
          <w:sz w:val="18"/>
        </w:rPr>
        <w:t xml:space="preserve">  AUTHUI --&gt; Authoring["Angular Authoring App (blog-authoring-gui)"]</w:t>
      </w:r>
    </w:p>
    <w:p/>
    <w:p>
      <w:r>
        <w:rPr>
          <w:rFonts w:ascii="Consolas" w:hAnsi="Consolas"/>
          <w:sz w:val="18"/>
        </w:rPr>
        <w:t xml:space="preserve">  Portfolio --&gt; API["API Gateway /api + Lambda handler"]</w:t>
      </w:r>
    </w:p>
    <w:p>
      <w:r>
        <w:rPr>
          <w:rFonts w:ascii="Consolas" w:hAnsi="Consolas"/>
          <w:sz w:val="18"/>
        </w:rPr>
        <w:t xml:space="preserve">  Authoring --&gt; API</w:t>
      </w:r>
    </w:p>
    <w:p/>
    <w:p>
      <w:r>
        <w:rPr>
          <w:rFonts w:ascii="Consolas" w:hAnsi="Consolas"/>
          <w:sz w:val="18"/>
        </w:rPr>
        <w:t xml:space="preserve">  API --&gt; Express["Express API runtime (redis-api-server)"]</w:t>
      </w:r>
    </w:p>
    <w:p>
      <w:r>
        <w:rPr>
          <w:rFonts w:ascii="Consolas" w:hAnsi="Consolas"/>
          <w:sz w:val="18"/>
        </w:rPr>
        <w:t xml:space="preserve">  Express --&gt; Content["DynamoDB: portfolio-content"]</w:t>
      </w:r>
    </w:p>
    <w:p>
      <w:r>
        <w:rPr>
          <w:rFonts w:ascii="Consolas" w:hAnsi="Consolas"/>
          <w:sz w:val="18"/>
        </w:rPr>
        <w:t xml:space="preserve">  Express --&gt; Preview["DynamoDB: portfolio-content-preview-sessions"]</w:t>
      </w:r>
    </w:p>
    <w:p>
      <w:r>
        <w:rPr>
          <w:rFonts w:ascii="Consolas" w:hAnsi="Consolas"/>
          <w:sz w:val="18"/>
        </w:rPr>
        <w:t xml:space="preserve">  Express --&gt; Subs["DynamoDB: portfolio-email-subscribers"]</w:t>
      </w:r>
    </w:p>
    <w:p>
      <w:r>
        <w:rPr>
          <w:rFonts w:ascii="Consolas" w:hAnsi="Consolas"/>
          <w:sz w:val="18"/>
        </w:rPr>
        <w:t xml:space="preserve">  Express --&gt; Tokens["DynamoDB: portfolio-email-tokens"]</w:t>
      </w:r>
    </w:p>
    <w:p>
      <w:r>
        <w:rPr>
          <w:rFonts w:ascii="Consolas" w:hAnsi="Consolas"/>
          <w:sz w:val="18"/>
        </w:rPr>
        <w:t xml:space="preserve">  Express --&gt; AssetsMeta["DynamoDB: portfolio-photo-assets"]</w:t>
      </w:r>
    </w:p>
    <w:p>
      <w:r>
        <w:rPr>
          <w:rFonts w:ascii="Consolas" w:hAnsi="Consolas"/>
          <w:sz w:val="18"/>
        </w:rPr>
        <w:t xml:space="preserve">  Express --&gt; AssetS3["S3: photo/media objects"]</w:t>
      </w:r>
    </w:p>
    <w:p>
      <w:r>
        <w:rPr>
          <w:rFonts w:ascii="Consolas" w:hAnsi="Consolas"/>
          <w:sz w:val="18"/>
        </w:rPr>
        <w:t xml:space="preserve">  Express --&gt; QueueEmail["SQS: email notifications queue"]</w:t>
      </w:r>
    </w:p>
    <w:p>
      <w:r>
        <w:rPr>
          <w:rFonts w:ascii="Consolas" w:hAnsi="Consolas"/>
          <w:sz w:val="18"/>
        </w:rPr>
        <w:t xml:space="preserve">  Express --&gt; QueueAnalytics["SQS: analytics events queue"]</w:t>
      </w:r>
    </w:p>
    <w:p>
      <w:r>
        <w:rPr>
          <w:rFonts w:ascii="Consolas" w:hAnsi="Consolas"/>
          <w:sz w:val="18"/>
        </w:rPr>
        <w:t xml:space="preserve">  Express --&gt; Sched["EventBridge Scheduler"]</w:t>
      </w:r>
    </w:p>
    <w:p>
      <w:r>
        <w:rPr>
          <w:rFonts w:ascii="Consolas" w:hAnsi="Consolas"/>
          <w:sz w:val="18"/>
        </w:rPr>
        <w:t xml:space="preserve">  QueueEmail --&gt; SES["SESv2 outbound email"]</w:t>
      </w:r>
    </w:p>
    <w:p>
      <w:r>
        <w:rPr>
          <w:rFonts w:ascii="Consolas" w:hAnsi="Consolas"/>
          <w:sz w:val="18"/>
        </w:rPr>
        <w:t xml:space="preserve">  QueueAnalytics --&gt; Lake["S3 analytics data lake"]</w:t>
      </w:r>
    </w:p>
    <w:p/>
    <w:p/>
    <w:p>
      <w:pPr>
        <w:pStyle w:val="Heading2"/>
      </w:pPr>
      <w:r>
        <w:t>2. Codebase Topology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TB</w:t>
      </w:r>
    </w:p>
    <w:p>
      <w:r>
        <w:rPr>
          <w:rFonts w:ascii="Consolas" w:hAnsi="Consolas"/>
          <w:sz w:val="18"/>
        </w:rPr>
        <w:t xml:space="preserve">  Repo["/Users/grayson/Desktop/Portfolio"] --&gt; Public["portfolio-app"]</w:t>
      </w:r>
    </w:p>
    <w:p>
      <w:r>
        <w:rPr>
          <w:rFonts w:ascii="Consolas" w:hAnsi="Consolas"/>
          <w:sz w:val="18"/>
        </w:rPr>
        <w:t xml:space="preserve">  Repo --&gt; Authoring["blog-authoring-gui"]</w:t>
      </w:r>
    </w:p>
    <w:p>
      <w:r>
        <w:rPr>
          <w:rFonts w:ascii="Consolas" w:hAnsi="Consolas"/>
          <w:sz w:val="18"/>
        </w:rPr>
        <w:t xml:space="preserve">  Repo --&gt; API["redis-api-server"]</w:t>
      </w:r>
    </w:p>
    <w:p>
      <w:r>
        <w:rPr>
          <w:rFonts w:ascii="Consolas" w:hAnsi="Consolas"/>
          <w:sz w:val="18"/>
        </w:rPr>
        <w:t xml:space="preserve">  Repo --&gt; Ops["ops + scripts + .github/workflows"]</w:t>
      </w:r>
    </w:p>
    <w:p>
      <w:r>
        <w:rPr>
          <w:rFonts w:ascii="Consolas" w:hAnsi="Consolas"/>
          <w:sz w:val="18"/>
        </w:rPr>
        <w:t xml:space="preserve">  Repo --&gt; Docs["design + platform-blueprint + docs/comprehensive"]</w:t>
      </w:r>
    </w:p>
    <w:p/>
    <w:p>
      <w:r>
        <w:rPr>
          <w:rFonts w:ascii="Consolas" w:hAnsi="Consolas"/>
          <w:sz w:val="18"/>
        </w:rPr>
        <w:t xml:space="preserve">  Public --&gt; PublicPages["Landing / Work / Projects / Blog / Notifications"]</w:t>
      </w:r>
    </w:p>
    <w:p>
      <w:r>
        <w:rPr>
          <w:rFonts w:ascii="Consolas" w:hAnsi="Consolas"/>
          <w:sz w:val="18"/>
        </w:rPr>
        <w:t xml:space="preserve">  Authoring --&gt; AuthoringPages["Dashboard / Content Studio / Subscribers / Collections / Auth"]</w:t>
      </w:r>
    </w:p>
    <w:p>
      <w:r>
        <w:rPr>
          <w:rFonts w:ascii="Consolas" w:hAnsi="Consolas"/>
          <w:sz w:val="18"/>
        </w:rPr>
        <w:t xml:space="preserve">  API --&gt; Routes["Routes: content, notifications, subscriptions, analytics, upload, photo-assets"]</w:t>
      </w:r>
    </w:p>
    <w:p>
      <w:r>
        <w:rPr>
          <w:rFonts w:ascii="Consolas" w:hAnsi="Consolas"/>
          <w:sz w:val="18"/>
        </w:rPr>
        <w:t xml:space="preserve">  API --&gt; Services["Services: content-ddb, notifications, subscriptions, analytics, photo-assets-ddb"]</w:t>
      </w:r>
    </w:p>
    <w:p>
      <w:r>
        <w:rPr>
          <w:rFonts w:ascii="Consolas" w:hAnsi="Consolas"/>
          <w:sz w:val="18"/>
        </w:rPr>
        <w:t xml:space="preserve">  Ops --&gt; Pipelines["CI/CD, security scans, senior review workflow"]</w:t>
      </w:r>
    </w:p>
    <w:p/>
    <w:p/>
    <w:p>
      <w:pPr>
        <w:pStyle w:val="Heading2"/>
      </w:pPr>
      <w:r>
        <w:t>3. Runtime Boundaries</w:t>
      </w:r>
    </w:p>
    <w:p/>
    <w:p>
      <w:pPr>
        <w:pStyle w:val="Heading3"/>
      </w:pPr>
      <w:r>
        <w:t>Frontend boundary</w:t>
      </w:r>
    </w:p>
    <w:p>
      <w:pPr>
        <w:pStyle w:val="ListBullet"/>
      </w:pPr>
      <w:r>
        <w:t>`portfolio-app` consumes public read APIs and renders public pages.</w:t>
      </w:r>
    </w:p>
    <w:p>
      <w:pPr>
        <w:pStyle w:val="ListBullet"/>
      </w:pPr>
      <w:r>
        <w:t>`blog-authoring-gui` consumes authenticated write APIs and admin actions.</w:t>
      </w:r>
    </w:p>
    <w:p/>
    <w:p>
      <w:pPr>
        <w:pStyle w:val="Heading3"/>
      </w:pPr>
      <w:r>
        <w:t>API boundary</w:t>
      </w:r>
    </w:p>
    <w:p>
      <w:pPr>
        <w:pStyle w:val="ListBullet"/>
      </w:pPr>
      <w:r>
        <w:t>`redis-api-server` is the single backend entry point in production.</w:t>
      </w:r>
    </w:p>
    <w:p>
      <w:pPr>
        <w:pStyle w:val="ListBullet"/>
      </w:pPr>
      <w:r>
        <w:t>Authenticated writes are enforced by Cognito JWT middleware on write routes.</w:t>
      </w:r>
    </w:p>
    <w:p/>
    <w:p>
      <w:pPr>
        <w:pStyle w:val="Heading3"/>
      </w:pPr>
      <w:r>
        <w:t>Data boundary</w:t>
      </w:r>
    </w:p>
    <w:p>
      <w:pPr>
        <w:pStyle w:val="ListBullet"/>
      </w:pPr>
      <w:r>
        <w:t>Content and metadata are persisted in DynamoDB.</w:t>
      </w:r>
    </w:p>
    <w:p>
      <w:pPr>
        <w:pStyle w:val="ListBullet"/>
      </w:pPr>
      <w:r>
        <w:t>Binary assets are persisted in S3 with signed upload flow.</w:t>
      </w:r>
    </w:p>
    <w:p>
      <w:pPr>
        <w:pStyle w:val="ListBullet"/>
      </w:pPr>
      <w:r>
        <w:t>Email and analytics throughput is decoupled using SQS.</w:t>
      </w:r>
    </w:p>
    <w:p/>
    <w:p>
      <w:pPr>
        <w:pStyle w:val="Heading2"/>
      </w:pPr>
      <w:r>
        <w:t>4. Primary User Journeys</w:t>
      </w:r>
    </w:p>
    <w:p/>
    <w:p>
      <w:pPr>
        <w:pStyle w:val="Heading2"/>
      </w:pPr>
      <w:r>
        <w:t>4.1 Public browse journey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V as Visitor</w:t>
      </w:r>
    </w:p>
    <w:p>
      <w:r>
        <w:rPr>
          <w:rFonts w:ascii="Consolas" w:hAnsi="Consolas"/>
          <w:sz w:val="18"/>
        </w:rPr>
        <w:t xml:space="preserve">  participant P as portfolio-app</w:t>
      </w:r>
    </w:p>
    <w:p>
      <w:r>
        <w:rPr>
          <w:rFonts w:ascii="Consolas" w:hAnsi="Consolas"/>
          <w:sz w:val="18"/>
        </w:rPr>
        <w:t xml:space="preserve">  participant A as /api/content/v2</w:t>
      </w:r>
    </w:p>
    <w:p>
      <w:r>
        <w:rPr>
          <w:rFonts w:ascii="Consolas" w:hAnsi="Consolas"/>
          <w:sz w:val="18"/>
        </w:rPr>
        <w:t xml:space="preserve">  participant D as DynamoDB content</w:t>
      </w:r>
    </w:p>
    <w:p/>
    <w:p>
      <w:r>
        <w:rPr>
          <w:rFonts w:ascii="Consolas" w:hAnsi="Consolas"/>
          <w:sz w:val="18"/>
        </w:rPr>
        <w:t xml:space="preserve">  V-&gt;&gt;P: Open site route</w:t>
      </w:r>
    </w:p>
    <w:p>
      <w:r>
        <w:rPr>
          <w:rFonts w:ascii="Consolas" w:hAnsi="Consolas"/>
          <w:sz w:val="18"/>
        </w:rPr>
        <w:t xml:space="preserve">  P-&gt;&gt;A: GET metadata-first page/cards</w:t>
      </w:r>
    </w:p>
    <w:p>
      <w:r>
        <w:rPr>
          <w:rFonts w:ascii="Consolas" w:hAnsi="Consolas"/>
          <w:sz w:val="18"/>
        </w:rPr>
        <w:t xml:space="preserve">  A-&gt;&gt;D: Query by PageID/PageContentID</w:t>
      </w:r>
    </w:p>
    <w:p>
      <w:r>
        <w:rPr>
          <w:rFonts w:ascii="Consolas" w:hAnsi="Consolas"/>
          <w:sz w:val="18"/>
        </w:rPr>
        <w:t xml:space="preserve">  D--&gt;&gt;A: Content records</w:t>
      </w:r>
    </w:p>
    <w:p>
      <w:r>
        <w:rPr>
          <w:rFonts w:ascii="Consolas" w:hAnsi="Consolas"/>
          <w:sz w:val="18"/>
        </w:rPr>
        <w:t xml:space="preserve">  A--&gt;&gt;P: card/text payload + nextToken</w:t>
      </w:r>
    </w:p>
    <w:p>
      <w:r>
        <w:rPr>
          <w:rFonts w:ascii="Consolas" w:hAnsi="Consolas"/>
          <w:sz w:val="18"/>
        </w:rPr>
        <w:t xml:space="preserve">  P-&gt;&gt;A: GET media batch for visible IDs</w:t>
      </w:r>
    </w:p>
    <w:p>
      <w:r>
        <w:rPr>
          <w:rFonts w:ascii="Consolas" w:hAnsi="Consolas"/>
          <w:sz w:val="18"/>
        </w:rPr>
        <w:t xml:space="preserve">  P--&gt;&gt;V: Rendered page + progressive image hydration</w:t>
      </w:r>
    </w:p>
    <w:p/>
    <w:p/>
    <w:p>
      <w:pPr>
        <w:pStyle w:val="Heading2"/>
      </w:pPr>
      <w:r>
        <w:t>4.2 Authoring publish journey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U as Author</w:t>
      </w:r>
    </w:p>
    <w:p>
      <w:r>
        <w:rPr>
          <w:rFonts w:ascii="Consolas" w:hAnsi="Consolas"/>
          <w:sz w:val="18"/>
        </w:rPr>
        <w:t xml:space="preserve">  participant G as blog-authoring-gui</w:t>
      </w:r>
    </w:p>
    <w:p>
      <w:r>
        <w:rPr>
          <w:rFonts w:ascii="Consolas" w:hAnsi="Consolas"/>
          <w:sz w:val="18"/>
        </w:rPr>
        <w:t xml:space="preserve">  participant API as /api/content + /api/notifications</w:t>
      </w:r>
    </w:p>
    <w:p>
      <w:r>
        <w:rPr>
          <w:rFonts w:ascii="Consolas" w:hAnsi="Consolas"/>
          <w:sz w:val="18"/>
        </w:rPr>
        <w:t xml:space="preserve">  participant D as DynamoDB content</w:t>
      </w:r>
    </w:p>
    <w:p>
      <w:r>
        <w:rPr>
          <w:rFonts w:ascii="Consolas" w:hAnsi="Consolas"/>
          <w:sz w:val="18"/>
        </w:rPr>
        <w:t xml:space="preserve">  participant Q as SQS notifications</w:t>
      </w:r>
    </w:p>
    <w:p>
      <w:r>
        <w:rPr>
          <w:rFonts w:ascii="Consolas" w:hAnsi="Consolas"/>
          <w:sz w:val="18"/>
        </w:rPr>
        <w:t xml:space="preserve">  participant E as SES</w:t>
      </w:r>
    </w:p>
    <w:p/>
    <w:p>
      <w:r>
        <w:rPr>
          <w:rFonts w:ascii="Consolas" w:hAnsi="Consolas"/>
          <w:sz w:val="18"/>
        </w:rPr>
        <w:t xml:space="preserve">  U-&gt;&gt;G: Save post (draft/scheduled/published)</w:t>
      </w:r>
    </w:p>
    <w:p>
      <w:r>
        <w:rPr>
          <w:rFonts w:ascii="Consolas" w:hAnsi="Consolas"/>
          <w:sz w:val="18"/>
        </w:rPr>
        <w:t xml:space="preserve">  G-&gt;&gt;API: POST/PUT content records</w:t>
      </w:r>
    </w:p>
    <w:p>
      <w:r>
        <w:rPr>
          <w:rFonts w:ascii="Consolas" w:hAnsi="Consolas"/>
          <w:sz w:val="18"/>
        </w:rPr>
        <w:t xml:space="preserve">  API-&gt;&gt;D: Upsert blog records</w:t>
      </w:r>
    </w:p>
    <w:p>
      <w:r>
        <w:rPr>
          <w:rFonts w:ascii="Consolas" w:hAnsi="Consolas"/>
          <w:sz w:val="18"/>
        </w:rPr>
        <w:t xml:space="preserve">  alt status is published + email enabled</w:t>
      </w:r>
    </w:p>
    <w:p>
      <w:r>
        <w:rPr>
          <w:rFonts w:ascii="Consolas" w:hAnsi="Consolas"/>
          <w:sz w:val="18"/>
        </w:rPr>
        <w:t xml:space="preserve">    G-&gt;&gt;API: POST /notifications/send-now</w:t>
      </w:r>
    </w:p>
    <w:p>
      <w:r>
        <w:rPr>
          <w:rFonts w:ascii="Consolas" w:hAnsi="Consolas"/>
          <w:sz w:val="18"/>
        </w:rPr>
        <w:t xml:space="preserve">    API-&gt;&gt;Q: Queue email jobs</w:t>
      </w:r>
    </w:p>
    <w:p>
      <w:r>
        <w:rPr>
          <w:rFonts w:ascii="Consolas" w:hAnsi="Consolas"/>
          <w:sz w:val="18"/>
        </w:rPr>
        <w:t xml:space="preserve">    Q-&gt;&gt;E: Deliver message</w:t>
      </w:r>
    </w:p>
    <w:p>
      <w:r>
        <w:rPr>
          <w:rFonts w:ascii="Consolas" w:hAnsi="Consolas"/>
          <w:sz w:val="18"/>
        </w:rPr>
        <w:t xml:space="preserve">  else status is scheduled</w:t>
      </w:r>
    </w:p>
    <w:p>
      <w:r>
        <w:rPr>
          <w:rFonts w:ascii="Consolas" w:hAnsi="Consolas"/>
          <w:sz w:val="18"/>
        </w:rPr>
        <w:t xml:space="preserve">    G-&gt;&gt;API: POST /notifications/schedule</w:t>
      </w:r>
    </w:p>
    <w:p>
      <w:r>
        <w:rPr>
          <w:rFonts w:ascii="Consolas" w:hAnsi="Consolas"/>
          <w:sz w:val="18"/>
        </w:rPr>
        <w:t xml:space="preserve">    API-&gt;&gt;API: Create EventBridge schedule</w:t>
      </w:r>
    </w:p>
    <w:p>
      <w:r>
        <w:rPr>
          <w:rFonts w:ascii="Consolas" w:hAnsi="Consolas"/>
          <w:sz w:val="18"/>
        </w:rPr>
        <w:t xml:space="preserve">  end</w:t>
      </w:r>
    </w:p>
    <w:p/>
    <w:p/>
    <w:p>
      <w:pPr>
        <w:pStyle w:val="Heading2"/>
      </w:pPr>
      <w:r>
        <w:t>5. Visual Mockup Sections Covered</w:t>
      </w:r>
    </w:p>
    <w:p/>
    <w:p>
      <w:r>
        <w:t>This project-level mockup intentionally separates:</w:t>
      </w:r>
    </w:p>
    <w:p>
      <w:pPr>
        <w:pStyle w:val="ListBullet"/>
      </w:pPr>
      <w:r>
        <w:t>product surfaces (public site vs authoring site),</w:t>
      </w:r>
    </w:p>
    <w:p>
      <w:pPr>
        <w:pStyle w:val="ListBullet"/>
      </w:pPr>
      <w:r>
        <w:t>backend entry points and middleware,</w:t>
      </w:r>
    </w:p>
    <w:p>
      <w:pPr>
        <w:pStyle w:val="ListBullet"/>
      </w:pPr>
      <w:r>
        <w:t>persistence layers,</w:t>
      </w:r>
    </w:p>
    <w:p>
      <w:pPr>
        <w:pStyle w:val="ListBullet"/>
      </w:pPr>
      <w:r>
        <w:t>asynchronous pipelines.</w:t>
      </w:r>
    </w:p>
    <w:p/>
    <w:p>
      <w:r>
        <w:t>Use `02-aws-architecture-visual-mockup.md` for cloud topology detail and `03-backend-service-interplay.md` for service-level sequences.</w:t>
      </w:r>
    </w:p>
    <w:p>
      <w:r>
        <w:br w:type="page"/>
      </w:r>
    </w:p>
    <w:p>
      <w:pPr>
        <w:pStyle w:val="Heading1"/>
      </w:pPr>
      <w:r>
        <w:t>02-aws-architecture-visual-mockup.md</w:t>
      </w:r>
    </w:p>
    <w:p>
      <w:r>
        <w:t>/Users/grayson/Desktop/Portfolio/docs/comprehensive/02-aws-architecture-visual-mockup.md</w:t>
      </w:r>
    </w:p>
    <w:p/>
    <w:p>
      <w:pPr>
        <w:pStyle w:val="Heading1"/>
      </w:pPr>
      <w:r>
        <w:t>02 - AWS Architecture Visual Mockup</w:t>
      </w:r>
    </w:p>
    <w:p/>
    <w:p>
      <w:r>
        <w:t>This document maps the AWS runtime topology, deployment pathways, and operational boundaries.</w:t>
      </w:r>
    </w:p>
    <w:p/>
    <w:p>
      <w:pPr>
        <w:pStyle w:val="Heading2"/>
      </w:pPr>
      <w:r>
        <w:t>1. Cloud Topology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subgraph Edge["Edge Layer"]</w:t>
      </w:r>
    </w:p>
    <w:p>
      <w:r>
        <w:rPr>
          <w:rFonts w:ascii="Consolas" w:hAnsi="Consolas"/>
          <w:sz w:val="18"/>
        </w:rPr>
        <w:t xml:space="preserve">    CFW["CloudFront: E28CZKZOGGZGVK (www)"]</w:t>
      </w:r>
    </w:p>
    <w:p>
      <w:r>
        <w:rPr>
          <w:rFonts w:ascii="Consolas" w:hAnsi="Consolas"/>
          <w:sz w:val="18"/>
        </w:rPr>
        <w:t xml:space="preserve">    CFB["CloudFront: E31OPQLJ4WFI66 (blog authoring)"]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Static["Static Hosting"]</w:t>
      </w:r>
    </w:p>
    <w:p>
      <w:r>
        <w:rPr>
          <w:rFonts w:ascii="Consolas" w:hAnsi="Consolas"/>
          <w:sz w:val="18"/>
        </w:rPr>
        <w:t xml:space="preserve">    S3W["S3: www.grayson-wills.com"]</w:t>
      </w:r>
    </w:p>
    <w:p>
      <w:r>
        <w:rPr>
          <w:rFonts w:ascii="Consolas" w:hAnsi="Consolas"/>
          <w:sz w:val="18"/>
        </w:rPr>
        <w:t xml:space="preserve">    S3B["S3: grayson-wills-blog-authoring-dev-381492289909"]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APIPlane["API Plane (us-east-2)"]</w:t>
      </w:r>
    </w:p>
    <w:p>
      <w:r>
        <w:rPr>
          <w:rFonts w:ascii="Consolas" w:hAnsi="Consolas"/>
          <w:sz w:val="18"/>
        </w:rPr>
        <w:t xml:space="preserve">    APIGW["API Gateway: api.grayson-wills.com /api"]</w:t>
      </w:r>
    </w:p>
    <w:p>
      <w:r>
        <w:rPr>
          <w:rFonts w:ascii="Consolas" w:hAnsi="Consolas"/>
          <w:sz w:val="18"/>
        </w:rPr>
        <w:t xml:space="preserve">    LMB["Lambda: portfolio-redis-api"]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Data["Data + Messaging"]</w:t>
      </w:r>
    </w:p>
    <w:p>
      <w:r>
        <w:rPr>
          <w:rFonts w:ascii="Consolas" w:hAnsi="Consolas"/>
          <w:sz w:val="18"/>
        </w:rPr>
        <w:t xml:space="preserve">    DDBContent["DynamoDB: portfolio-content"]</w:t>
      </w:r>
    </w:p>
    <w:p>
      <w:r>
        <w:rPr>
          <w:rFonts w:ascii="Consolas" w:hAnsi="Consolas"/>
          <w:sz w:val="18"/>
        </w:rPr>
        <w:t xml:space="preserve">    DDBPreview["DynamoDB: portfolio-content-preview-sessions"]</w:t>
      </w:r>
    </w:p>
    <w:p>
      <w:r>
        <w:rPr>
          <w:rFonts w:ascii="Consolas" w:hAnsi="Consolas"/>
          <w:sz w:val="18"/>
        </w:rPr>
        <w:t xml:space="preserve">    DDBSubs["DynamoDB: portfolio-email-subscribers"]</w:t>
      </w:r>
    </w:p>
    <w:p>
      <w:r>
        <w:rPr>
          <w:rFonts w:ascii="Consolas" w:hAnsi="Consolas"/>
          <w:sz w:val="18"/>
        </w:rPr>
        <w:t xml:space="preserve">    DDBTokens["DynamoDB: portfolio-email-tokens"]</w:t>
      </w:r>
    </w:p>
    <w:p>
      <w:r>
        <w:rPr>
          <w:rFonts w:ascii="Consolas" w:hAnsi="Consolas"/>
          <w:sz w:val="18"/>
        </w:rPr>
        <w:t xml:space="preserve">    DDBAssets["DynamoDB: portfolio-photo-assets"]</w:t>
      </w:r>
    </w:p>
    <w:p>
      <w:r>
        <w:rPr>
          <w:rFonts w:ascii="Consolas" w:hAnsi="Consolas"/>
          <w:sz w:val="18"/>
        </w:rPr>
        <w:t xml:space="preserve">    S3Assets["S3: photo assets/media"]</w:t>
      </w:r>
    </w:p>
    <w:p>
      <w:r>
        <w:rPr>
          <w:rFonts w:ascii="Consolas" w:hAnsi="Consolas"/>
          <w:sz w:val="18"/>
        </w:rPr>
        <w:t xml:space="preserve">    SQSEmail["SQS: email queue"]</w:t>
      </w:r>
    </w:p>
    <w:p>
      <w:r>
        <w:rPr>
          <w:rFonts w:ascii="Consolas" w:hAnsi="Consolas"/>
          <w:sz w:val="18"/>
        </w:rPr>
        <w:t xml:space="preserve">    SQSAnalytics["SQS: analytics queue"]</w:t>
      </w:r>
    </w:p>
    <w:p>
      <w:r>
        <w:rPr>
          <w:rFonts w:ascii="Consolas" w:hAnsi="Consolas"/>
          <w:sz w:val="18"/>
        </w:rPr>
        <w:t xml:space="preserve">    S3Analytics["S3: analytics landing zone"]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Comms["Outbound Comms + Scheduling"]</w:t>
      </w:r>
    </w:p>
    <w:p>
      <w:r>
        <w:rPr>
          <w:rFonts w:ascii="Consolas" w:hAnsi="Consolas"/>
          <w:sz w:val="18"/>
        </w:rPr>
        <w:t xml:space="preserve">    SES["SESv2"]</w:t>
      </w:r>
    </w:p>
    <w:p>
      <w:r>
        <w:rPr>
          <w:rFonts w:ascii="Consolas" w:hAnsi="Consolas"/>
          <w:sz w:val="18"/>
        </w:rPr>
        <w:t xml:space="preserve">    Scheduler["EventBridge Scheduler"]</w:t>
      </w:r>
    </w:p>
    <w:p>
      <w:r>
        <w:rPr>
          <w:rFonts w:ascii="Consolas" w:hAnsi="Consolas"/>
          <w:sz w:val="18"/>
        </w:rPr>
        <w:t xml:space="preserve">    SNS["SNS feedback (bounce/complaint)"]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CFW --&gt; S3W</w:t>
      </w:r>
    </w:p>
    <w:p>
      <w:r>
        <w:rPr>
          <w:rFonts w:ascii="Consolas" w:hAnsi="Consolas"/>
          <w:sz w:val="18"/>
        </w:rPr>
        <w:t xml:space="preserve">  CFB --&gt; S3B</w:t>
      </w:r>
    </w:p>
    <w:p>
      <w:r>
        <w:rPr>
          <w:rFonts w:ascii="Consolas" w:hAnsi="Consolas"/>
          <w:sz w:val="18"/>
        </w:rPr>
        <w:t xml:space="preserve">  CFW --&gt; APIGW</w:t>
      </w:r>
    </w:p>
    <w:p>
      <w:r>
        <w:rPr>
          <w:rFonts w:ascii="Consolas" w:hAnsi="Consolas"/>
          <w:sz w:val="18"/>
        </w:rPr>
        <w:t xml:space="preserve">  CFB --&gt; APIGW</w:t>
      </w:r>
    </w:p>
    <w:p>
      <w:r>
        <w:rPr>
          <w:rFonts w:ascii="Consolas" w:hAnsi="Consolas"/>
          <w:sz w:val="18"/>
        </w:rPr>
        <w:t xml:space="preserve">  APIGW --&gt; LMB</w:t>
      </w:r>
    </w:p>
    <w:p>
      <w:r>
        <w:rPr>
          <w:rFonts w:ascii="Consolas" w:hAnsi="Consolas"/>
          <w:sz w:val="18"/>
        </w:rPr>
        <w:t xml:space="preserve">  LMB --&gt; DDBContent</w:t>
      </w:r>
    </w:p>
    <w:p>
      <w:r>
        <w:rPr>
          <w:rFonts w:ascii="Consolas" w:hAnsi="Consolas"/>
          <w:sz w:val="18"/>
        </w:rPr>
        <w:t xml:space="preserve">  LMB --&gt; DDBPreview</w:t>
      </w:r>
    </w:p>
    <w:p>
      <w:r>
        <w:rPr>
          <w:rFonts w:ascii="Consolas" w:hAnsi="Consolas"/>
          <w:sz w:val="18"/>
        </w:rPr>
        <w:t xml:space="preserve">  LMB --&gt; DDBSubs</w:t>
      </w:r>
    </w:p>
    <w:p>
      <w:r>
        <w:rPr>
          <w:rFonts w:ascii="Consolas" w:hAnsi="Consolas"/>
          <w:sz w:val="18"/>
        </w:rPr>
        <w:t xml:space="preserve">  LMB --&gt; DDBTokens</w:t>
      </w:r>
    </w:p>
    <w:p>
      <w:r>
        <w:rPr>
          <w:rFonts w:ascii="Consolas" w:hAnsi="Consolas"/>
          <w:sz w:val="18"/>
        </w:rPr>
        <w:t xml:space="preserve">  LMB --&gt; DDBAssets</w:t>
      </w:r>
    </w:p>
    <w:p>
      <w:r>
        <w:rPr>
          <w:rFonts w:ascii="Consolas" w:hAnsi="Consolas"/>
          <w:sz w:val="18"/>
        </w:rPr>
        <w:t xml:space="preserve">  LMB --&gt; S3Assets</w:t>
      </w:r>
    </w:p>
    <w:p>
      <w:r>
        <w:rPr>
          <w:rFonts w:ascii="Consolas" w:hAnsi="Consolas"/>
          <w:sz w:val="18"/>
        </w:rPr>
        <w:t xml:space="preserve">  LMB --&gt; SQSEmail</w:t>
      </w:r>
    </w:p>
    <w:p>
      <w:r>
        <w:rPr>
          <w:rFonts w:ascii="Consolas" w:hAnsi="Consolas"/>
          <w:sz w:val="18"/>
        </w:rPr>
        <w:t xml:space="preserve">  LMB --&gt; SQSAnalytics</w:t>
      </w:r>
    </w:p>
    <w:p>
      <w:r>
        <w:rPr>
          <w:rFonts w:ascii="Consolas" w:hAnsi="Consolas"/>
          <w:sz w:val="18"/>
        </w:rPr>
        <w:t xml:space="preserve">  SQSEmail --&gt; SES</w:t>
      </w:r>
    </w:p>
    <w:p>
      <w:r>
        <w:rPr>
          <w:rFonts w:ascii="Consolas" w:hAnsi="Consolas"/>
          <w:sz w:val="18"/>
        </w:rPr>
        <w:t xml:space="preserve">  SQSAnalytics --&gt; S3Analytics</w:t>
      </w:r>
    </w:p>
    <w:p>
      <w:r>
        <w:rPr>
          <w:rFonts w:ascii="Consolas" w:hAnsi="Consolas"/>
          <w:sz w:val="18"/>
        </w:rPr>
        <w:t xml:space="preserve">  LMB --&gt; Scheduler</w:t>
      </w:r>
    </w:p>
    <w:p>
      <w:r>
        <w:rPr>
          <w:rFonts w:ascii="Consolas" w:hAnsi="Consolas"/>
          <w:sz w:val="18"/>
        </w:rPr>
        <w:t xml:space="preserve">  SNS --&gt; LMB</w:t>
      </w:r>
    </w:p>
    <w:p/>
    <w:p/>
    <w:p>
      <w:pPr>
        <w:pStyle w:val="Heading2"/>
      </w:pPr>
      <w:r>
        <w:t>2. CI/CD to AWS</w:t>
      </w:r>
    </w:p>
    <w:p/>
    <w:p>
      <w:pPr>
        <w:pStyle w:val="Heading2"/>
      </w:pPr>
      <w:r>
        <w:t>2.1 Frontend deploy flow (`.github/workflows/ci-cd.yml`)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GH as GitHub Actions</w:t>
      </w:r>
    </w:p>
    <w:p>
      <w:r>
        <w:rPr>
          <w:rFonts w:ascii="Consolas" w:hAnsi="Consolas"/>
          <w:sz w:val="18"/>
        </w:rPr>
        <w:t xml:space="preserve">  participant OIDC as AWS OIDC role</w:t>
      </w:r>
    </w:p>
    <w:p>
      <w:r>
        <w:rPr>
          <w:rFonts w:ascii="Consolas" w:hAnsi="Consolas"/>
          <w:sz w:val="18"/>
        </w:rPr>
        <w:t xml:space="preserve">  participant S3 as S3 static buckets</w:t>
      </w:r>
    </w:p>
    <w:p>
      <w:r>
        <w:rPr>
          <w:rFonts w:ascii="Consolas" w:hAnsi="Consolas"/>
          <w:sz w:val="18"/>
        </w:rPr>
        <w:t xml:space="preserve">  participant CF as CloudFront</w:t>
      </w:r>
    </w:p>
    <w:p/>
    <w:p>
      <w:r>
        <w:rPr>
          <w:rFonts w:ascii="Consolas" w:hAnsi="Consolas"/>
          <w:sz w:val="18"/>
        </w:rPr>
        <w:t xml:space="preserve">  GH-&gt;&gt;GH: Build/test portfolio-app + blog-authoring-gui</w:t>
      </w:r>
    </w:p>
    <w:p>
      <w:r>
        <w:rPr>
          <w:rFonts w:ascii="Consolas" w:hAnsi="Consolas"/>
          <w:sz w:val="18"/>
        </w:rPr>
        <w:t xml:space="preserve">  GH-&gt;&gt;OIDC: Assume deploy role via OIDC</w:t>
      </w:r>
    </w:p>
    <w:p>
      <w:r>
        <w:rPr>
          <w:rFonts w:ascii="Consolas" w:hAnsi="Consolas"/>
          <w:sz w:val="18"/>
        </w:rPr>
        <w:t xml:space="preserve">  GH-&gt;&gt;S3: Sync hashed assets (long cache)</w:t>
      </w:r>
    </w:p>
    <w:p>
      <w:r>
        <w:rPr>
          <w:rFonts w:ascii="Consolas" w:hAnsi="Consolas"/>
          <w:sz w:val="18"/>
        </w:rPr>
        <w:t xml:space="preserve">  GH-&gt;&gt;S3: Upload index/favicon (no-store)</w:t>
      </w:r>
    </w:p>
    <w:p>
      <w:r>
        <w:rPr>
          <w:rFonts w:ascii="Consolas" w:hAnsi="Consolas"/>
          <w:sz w:val="18"/>
        </w:rPr>
        <w:t xml:space="preserve">  GH-&gt;&gt;CF: Invalidate shell routes</w:t>
      </w:r>
    </w:p>
    <w:p>
      <w:r>
        <w:rPr>
          <w:rFonts w:ascii="Consolas" w:hAnsi="Consolas"/>
          <w:sz w:val="18"/>
        </w:rPr>
        <w:t xml:space="preserve">  GH--&gt;&gt;GH: Run smoke tests</w:t>
      </w:r>
    </w:p>
    <w:p/>
    <w:p/>
    <w:p>
      <w:pPr>
        <w:pStyle w:val="Heading2"/>
      </w:pPr>
      <w:r>
        <w:t>2.2 API deploy flow (`.github/workflows/api-deploy.yml`)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GH as GitHub Actions</w:t>
      </w:r>
    </w:p>
    <w:p>
      <w:r>
        <w:rPr>
          <w:rFonts w:ascii="Consolas" w:hAnsi="Consolas"/>
          <w:sz w:val="18"/>
        </w:rPr>
        <w:t xml:space="preserve">  participant OIDC as AWS OIDC role</w:t>
      </w:r>
    </w:p>
    <w:p>
      <w:r>
        <w:rPr>
          <w:rFonts w:ascii="Consolas" w:hAnsi="Consolas"/>
          <w:sz w:val="18"/>
        </w:rPr>
        <w:t xml:space="preserve">  participant ZIP as Lambda package</w:t>
      </w:r>
    </w:p>
    <w:p>
      <w:r>
        <w:rPr>
          <w:rFonts w:ascii="Consolas" w:hAnsi="Consolas"/>
          <w:sz w:val="18"/>
        </w:rPr>
        <w:t xml:space="preserve">  participant L as Lambda portfolio-redis-api</w:t>
      </w:r>
    </w:p>
    <w:p/>
    <w:p>
      <w:r>
        <w:rPr>
          <w:rFonts w:ascii="Consolas" w:hAnsi="Consolas"/>
          <w:sz w:val="18"/>
        </w:rPr>
        <w:t xml:space="preserve">  GH-&gt;&gt;GH: npm ci --omit=dev</w:t>
      </w:r>
    </w:p>
    <w:p>
      <w:r>
        <w:rPr>
          <w:rFonts w:ascii="Consolas" w:hAnsi="Consolas"/>
          <w:sz w:val="18"/>
        </w:rPr>
        <w:t xml:space="preserve">  GH-&gt;&gt;ZIP: Build redis-api-lambda.zip</w:t>
      </w:r>
    </w:p>
    <w:p>
      <w:r>
        <w:rPr>
          <w:rFonts w:ascii="Consolas" w:hAnsi="Consolas"/>
          <w:sz w:val="18"/>
        </w:rPr>
        <w:t xml:space="preserve">  GH-&gt;&gt;OIDC: Assume API deploy role</w:t>
      </w:r>
    </w:p>
    <w:p>
      <w:r>
        <w:rPr>
          <w:rFonts w:ascii="Consolas" w:hAnsi="Consolas"/>
          <w:sz w:val="18"/>
        </w:rPr>
        <w:t xml:space="preserve">  GH-&gt;&gt;L: Update runtime check/upgrade (nodejs22.x)</w:t>
      </w:r>
    </w:p>
    <w:p>
      <w:r>
        <w:rPr>
          <w:rFonts w:ascii="Consolas" w:hAnsi="Consolas"/>
          <w:sz w:val="18"/>
        </w:rPr>
        <w:t xml:space="preserve">  GH-&gt;&gt;L: Update function code</w:t>
      </w:r>
    </w:p>
    <w:p/>
    <w:p/>
    <w:p>
      <w:pPr>
        <w:pStyle w:val="Heading2"/>
      </w:pPr>
      <w:r>
        <w:t>3. Runtime Security and Reliability Controls</w:t>
      </w:r>
    </w:p>
    <w:p/>
    <w:p>
      <w:pPr>
        <w:pStyle w:val="Heading3"/>
      </w:pPr>
      <w:r>
        <w:t>Edge + static</w:t>
      </w:r>
    </w:p>
    <w:p>
      <w:pPr>
        <w:pStyle w:val="ListBullet"/>
      </w:pPr>
      <w:r>
        <w:t>CloudFront in front of both public and authoring sites.</w:t>
      </w:r>
    </w:p>
    <w:p>
      <w:pPr>
        <w:pStyle w:val="ListBullet"/>
      </w:pPr>
      <w:r>
        <w:t>SPA shell invalidations target route entry points.</w:t>
      </w:r>
    </w:p>
    <w:p>
      <w:pPr>
        <w:pStyle w:val="ListBullet"/>
      </w:pPr>
      <w:r>
        <w:t>HTML and favicon served no-cache; hashed JS/CSS immutable cache.</w:t>
      </w:r>
    </w:p>
    <w:p/>
    <w:p>
      <w:pPr>
        <w:pStyle w:val="Heading3"/>
      </w:pPr>
      <w:r>
        <w:t>API process controls</w:t>
      </w:r>
    </w:p>
    <w:p>
      <w:pPr>
        <w:pStyle w:val="ListBullet"/>
      </w:pPr>
      <w:r>
        <w:t>`helmet`, CORS allowlist, compression.</w:t>
      </w:r>
    </w:p>
    <w:p>
      <w:pPr>
        <w:pStyle w:val="ListBullet"/>
      </w:pPr>
      <w:r>
        <w:t>Rate limiting:</w:t>
      </w:r>
    </w:p>
    <w:p>
      <w:pPr>
        <w:pStyle w:val="ListBullet"/>
      </w:pPr>
      <w:r>
        <w:t>general `/api/*` limiter</w:t>
      </w:r>
    </w:p>
    <w:p>
      <w:pPr>
        <w:pStyle w:val="ListBullet"/>
      </w:pPr>
      <w:r>
        <w:t>stricter write limiter</w:t>
      </w:r>
    </w:p>
    <w:p>
      <w:pPr>
        <w:pStyle w:val="ListBullet"/>
      </w:pPr>
      <w:r>
        <w:t>dedicated analytics limiter.</w:t>
      </w:r>
    </w:p>
    <w:p>
      <w:pPr>
        <w:pStyle w:val="ListBullet"/>
      </w:pPr>
      <w:r>
        <w:t>bounded request body parsing via `REQUEST_BODY_LIMIT` (default `6mb`).</w:t>
      </w:r>
    </w:p>
    <w:p>
      <w:pPr>
        <w:pStyle w:val="ListBullet"/>
      </w:pPr>
      <w:r>
        <w:t>dynamic GET responses marked `Cache-Control: no-store`.</w:t>
      </w:r>
    </w:p>
    <w:p/>
    <w:p>
      <w:pPr>
        <w:pStyle w:val="Heading3"/>
      </w:pPr>
      <w:r>
        <w:t>Data + queue controls</w:t>
      </w:r>
    </w:p>
    <w:p>
      <w:pPr>
        <w:pStyle w:val="ListBullet"/>
      </w:pPr>
      <w:r>
        <w:t>DynamoDB for source-of-truth records.</w:t>
      </w:r>
    </w:p>
    <w:p>
      <w:pPr>
        <w:pStyle w:val="ListBullet"/>
      </w:pPr>
      <w:r>
        <w:t>SQS for asynchronous email and analytics throughput.</w:t>
      </w:r>
    </w:p>
    <w:p>
      <w:pPr>
        <w:pStyle w:val="ListBullet"/>
      </w:pPr>
      <w:r>
        <w:t>EventBridge Scheduler for scheduled publish notifications.</w:t>
      </w:r>
    </w:p>
    <w:p>
      <w:pPr>
        <w:pStyle w:val="ListBullet"/>
      </w:pPr>
      <w:r>
        <w:t>SNS ingestion path for SES bounce/complaint updates.</w:t>
      </w:r>
    </w:p>
    <w:p/>
    <w:p>
      <w:pPr>
        <w:pStyle w:val="Heading2"/>
      </w:pPr>
      <w:r>
        <w:t>4. AWS Resource Inventory (Current Naming in Repo)</w:t>
      </w:r>
    </w:p>
    <w:p/>
    <w:p>
      <w:r>
        <w:rPr>
          <w:rFonts w:ascii="Consolas" w:hAnsi="Consolas"/>
          <w:sz w:val="18"/>
        </w:rPr>
        <w:t>| Category | Resource | Source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Public distribution | `E28CZKZOGGZGVK` | `ci-cd.yml` |</w:t>
      </w:r>
    </w:p>
    <w:p>
      <w:r>
        <w:rPr>
          <w:rFonts w:ascii="Consolas" w:hAnsi="Consolas"/>
          <w:sz w:val="18"/>
        </w:rPr>
        <w:t>| Authoring distribution | `E31OPQLJ4WFI66` | `ci-cd.yml` |</w:t>
      </w:r>
    </w:p>
    <w:p>
      <w:r>
        <w:rPr>
          <w:rFonts w:ascii="Consolas" w:hAnsi="Consolas"/>
          <w:sz w:val="18"/>
        </w:rPr>
        <w:t>| Public bucket | `www.grayson-wills.com` | `ci-cd.yml` |</w:t>
      </w:r>
    </w:p>
    <w:p>
      <w:r>
        <w:rPr>
          <w:rFonts w:ascii="Consolas" w:hAnsi="Consolas"/>
          <w:sz w:val="18"/>
        </w:rPr>
        <w:t>| Authoring bucket | `grayson-wills-blog-authoring-dev-381492289909` | `ci-cd.yml` |</w:t>
      </w:r>
    </w:p>
    <w:p>
      <w:r>
        <w:rPr>
          <w:rFonts w:ascii="Consolas" w:hAnsi="Consolas"/>
          <w:sz w:val="18"/>
        </w:rPr>
        <w:t>| API Lambda | `portfolio-redis-api` | `api-deploy.yml` |</w:t>
      </w:r>
    </w:p>
    <w:p>
      <w:r>
        <w:rPr>
          <w:rFonts w:ascii="Consolas" w:hAnsi="Consolas"/>
          <w:sz w:val="18"/>
        </w:rPr>
        <w:t>| API region | `us-east-2` | workflows + code defaults |</w:t>
      </w:r>
    </w:p>
    <w:p>
      <w:r>
        <w:rPr>
          <w:rFonts w:ascii="Consolas" w:hAnsi="Consolas"/>
          <w:sz w:val="18"/>
        </w:rPr>
        <w:t>| Lambda alias | `live` | runtime configuration |</w:t>
      </w:r>
    </w:p>
    <w:p>
      <w:r>
        <w:rPr>
          <w:rFonts w:ascii="Consolas" w:hAnsi="Consolas"/>
          <w:sz w:val="18"/>
        </w:rPr>
        <w:t>| Lambda architecture | `arm64` | runtime configuration |</w:t>
      </w:r>
    </w:p>
    <w:p>
      <w:r>
        <w:rPr>
          <w:rFonts w:ascii="Consolas" w:hAnsi="Consolas"/>
          <w:sz w:val="18"/>
        </w:rPr>
        <w:t>| Lambda provisioned concurrency | `2` | runtime configuration |</w:t>
      </w:r>
    </w:p>
    <w:p>
      <w:r>
        <w:rPr>
          <w:rFonts w:ascii="Consolas" w:hAnsi="Consolas"/>
          <w:sz w:val="18"/>
        </w:rPr>
        <w:t>| Content table | `portfolio-content` | README + runtime env |</w:t>
      </w:r>
    </w:p>
    <w:p>
      <w:r>
        <w:rPr>
          <w:rFonts w:ascii="Consolas" w:hAnsi="Consolas"/>
          <w:sz w:val="18"/>
        </w:rPr>
        <w:t>| Preview table | `portfolio-content-preview-sessions` | README + runtime env |</w:t>
      </w:r>
    </w:p>
    <w:p>
      <w:r>
        <w:rPr>
          <w:rFonts w:ascii="Consolas" w:hAnsi="Consolas"/>
          <w:sz w:val="18"/>
        </w:rPr>
        <w:t>| Subscriber table | `portfolio-email-subscribers` | notifications/subscriptions services |</w:t>
      </w:r>
    </w:p>
    <w:p>
      <w:r>
        <w:rPr>
          <w:rFonts w:ascii="Consolas" w:hAnsi="Consolas"/>
          <w:sz w:val="18"/>
        </w:rPr>
        <w:t>| Token table | `portfolio-email-tokens` | notifications/subscriptions services |</w:t>
      </w:r>
    </w:p>
    <w:p>
      <w:r>
        <w:rPr>
          <w:rFonts w:ascii="Consolas" w:hAnsi="Consolas"/>
          <w:sz w:val="18"/>
        </w:rPr>
        <w:t>| Photo assets table | `portfolio-photo-assets` | photo-assets service |</w:t>
      </w:r>
    </w:p>
    <w:p/>
    <w:p>
      <w:pPr>
        <w:pStyle w:val="Heading2"/>
      </w:pPr>
      <w:r>
        <w:t>5. Suggested Diagram Update Process</w:t>
      </w:r>
    </w:p>
    <w:p/>
    <w:p>
      <w:pPr>
        <w:pStyle w:val="ListNumber"/>
      </w:pPr>
      <w:r>
        <w:t>Update Markdown diagram first when architecture changes.</w:t>
      </w:r>
    </w:p>
    <w:p>
      <w:pPr>
        <w:pStyle w:val="ListNumber"/>
      </w:pPr>
      <w:r>
        <w:t>Regenerate matching Word documentation in `/Users/grayson/Desktop/Portfolio/docs/comprehensive/word`.</w:t>
      </w:r>
    </w:p>
    <w:p>
      <w:pPr>
        <w:pStyle w:val="ListNumber"/>
      </w:pPr>
      <w:r>
        <w:t>Validate workflow names, bucket names, and distribution IDs against `.github/workflows`.</w:t>
      </w:r>
    </w:p>
    <w:p>
      <w:pPr>
        <w:pStyle w:val="ListNumber"/>
      </w:pPr>
      <w:r>
        <w:t>Keep region assumptions explicit (`us-east-2` unless intentionally changed).</w:t>
      </w:r>
    </w:p>
    <w:p>
      <w:r>
        <w:br w:type="page"/>
      </w:r>
    </w:p>
    <w:p>
      <w:pPr>
        <w:pStyle w:val="Heading1"/>
      </w:pPr>
      <w:r>
        <w:t>03-backend-service-interplay.md</w:t>
      </w:r>
    </w:p>
    <w:p>
      <w:r>
        <w:t>/Users/grayson/Desktop/Portfolio/docs/comprehensive/03-backend-service-interplay.md</w:t>
      </w:r>
    </w:p>
    <w:p/>
    <w:p>
      <w:pPr>
        <w:pStyle w:val="Heading1"/>
      </w:pPr>
      <w:r>
        <w:t>03 - Backend Service Interplay</w:t>
      </w:r>
    </w:p>
    <w:p/>
    <w:p>
      <w:r>
        <w:t>This document describes how backend routes and services interact, including synchronous and asynchronous paths.</w:t>
      </w:r>
    </w:p>
    <w:p/>
    <w:p>
      <w:pPr>
        <w:pStyle w:val="Heading2"/>
      </w:pPr>
      <w:r>
        <w:t>1. Route to Service Map</w:t>
      </w:r>
    </w:p>
    <w:p/>
    <w:p>
      <w:r>
        <w:rPr>
          <w:rFonts w:ascii="Consolas" w:hAnsi="Consolas"/>
          <w:sz w:val="18"/>
        </w:rPr>
        <w:t>| Route Prefix | Route File | Primary Services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`/api/content` | `src/routes/content.js` | `content-ddb`, `preview-session-ddb`, `content-index`, `media-url` |</w:t>
      </w:r>
    </w:p>
    <w:p>
      <w:r>
        <w:rPr>
          <w:rFonts w:ascii="Consolas" w:hAnsi="Consolas"/>
          <w:sz w:val="18"/>
        </w:rPr>
        <w:t>| `/api/notifications` | `src/routes/notifications.js` | `notifications`, `subscriptions` |</w:t>
      </w:r>
    </w:p>
    <w:p>
      <w:r>
        <w:rPr>
          <w:rFonts w:ascii="Consolas" w:hAnsi="Consolas"/>
          <w:sz w:val="18"/>
        </w:rPr>
        <w:t>| `/api/subscriptions` | `src/routes/subscriptions.js` | `subscriptions` |</w:t>
      </w:r>
    </w:p>
    <w:p>
      <w:r>
        <w:rPr>
          <w:rFonts w:ascii="Consolas" w:hAnsi="Consolas"/>
          <w:sz w:val="18"/>
        </w:rPr>
        <w:t>| `/api/analytics` | `src/routes/analytics.js` | `analytics` |</w:t>
      </w:r>
    </w:p>
    <w:p>
      <w:r>
        <w:rPr>
          <w:rFonts w:ascii="Consolas" w:hAnsi="Consolas"/>
          <w:sz w:val="18"/>
        </w:rPr>
        <w:t>| `/api/photo-assets` | `src/routes/photo-assets.js` | `photo-assets-ddb`, signed S3 upload flow |</w:t>
      </w:r>
    </w:p>
    <w:p>
      <w:r>
        <w:rPr>
          <w:rFonts w:ascii="Consolas" w:hAnsi="Consolas"/>
          <w:sz w:val="18"/>
        </w:rPr>
        <w:t>| `/api/upload` | `src/routes/upload.js` | upload path + S3/public URL handling |</w:t>
      </w:r>
    </w:p>
    <w:p>
      <w:r>
        <w:rPr>
          <w:rFonts w:ascii="Consolas" w:hAnsi="Consolas"/>
          <w:sz w:val="18"/>
        </w:rPr>
        <w:t>| `/api/admin` | `src/routes/admin.js` | Redis Cloud API helper |</w:t>
      </w:r>
    </w:p>
    <w:p>
      <w:r>
        <w:rPr>
          <w:rFonts w:ascii="Consolas" w:hAnsi="Consolas"/>
          <w:sz w:val="18"/>
        </w:rPr>
        <w:t>| `/api/health` | `src/routes/health.js` | DynamoDB ping + optional Redis compatibility ping |</w:t>
      </w:r>
    </w:p>
    <w:p>
      <w:r>
        <w:rPr>
          <w:rFonts w:ascii="Consolas" w:hAnsi="Consolas"/>
          <w:sz w:val="18"/>
        </w:rPr>
        <w:t>| `/media/:key` | `src/routes/media.js` | media proxy / rewrite path |</w:t>
      </w:r>
    </w:p>
    <w:p/>
    <w:p>
      <w:pPr>
        <w:pStyle w:val="Heading2"/>
      </w:pPr>
      <w:r>
        <w:t>2. Service Dependency Graph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Routes["Express Routes"] --&gt; C["content-ddb"]</w:t>
      </w:r>
    </w:p>
    <w:p>
      <w:r>
        <w:rPr>
          <w:rFonts w:ascii="Consolas" w:hAnsi="Consolas"/>
          <w:sz w:val="18"/>
        </w:rPr>
        <w:t xml:space="preserve">  Routes --&gt; N["notifications"]</w:t>
      </w:r>
    </w:p>
    <w:p>
      <w:r>
        <w:rPr>
          <w:rFonts w:ascii="Consolas" w:hAnsi="Consolas"/>
          <w:sz w:val="18"/>
        </w:rPr>
        <w:t xml:space="preserve">  Routes --&gt; S["subscriptions"]</w:t>
      </w:r>
    </w:p>
    <w:p>
      <w:r>
        <w:rPr>
          <w:rFonts w:ascii="Consolas" w:hAnsi="Consolas"/>
          <w:sz w:val="18"/>
        </w:rPr>
        <w:t xml:space="preserve">  Routes --&gt; A["analytics"]</w:t>
      </w:r>
    </w:p>
    <w:p>
      <w:r>
        <w:rPr>
          <w:rFonts w:ascii="Consolas" w:hAnsi="Consolas"/>
          <w:sz w:val="18"/>
        </w:rPr>
        <w:t xml:space="preserve">  Routes --&gt; P["photo-assets-ddb"]</w:t>
      </w:r>
    </w:p>
    <w:p/>
    <w:p>
      <w:r>
        <w:rPr>
          <w:rFonts w:ascii="Consolas" w:hAnsi="Consolas"/>
          <w:sz w:val="18"/>
        </w:rPr>
        <w:t xml:space="preserve">  N --&gt; C</w:t>
      </w:r>
    </w:p>
    <w:p>
      <w:r>
        <w:rPr>
          <w:rFonts w:ascii="Consolas" w:hAnsi="Consolas"/>
          <w:sz w:val="18"/>
        </w:rPr>
        <w:t xml:space="preserve">  N --&gt; S</w:t>
      </w:r>
    </w:p>
    <w:p>
      <w:r>
        <w:rPr>
          <w:rFonts w:ascii="Consolas" w:hAnsi="Consolas"/>
          <w:sz w:val="18"/>
        </w:rPr>
        <w:t xml:space="preserve">  N --&gt; EmailTpl["email/templates"]</w:t>
      </w:r>
    </w:p>
    <w:p>
      <w:r>
        <w:rPr>
          <w:rFonts w:ascii="Consolas" w:hAnsi="Consolas"/>
          <w:sz w:val="18"/>
        </w:rPr>
        <w:t xml:space="preserve">  N --&gt; AWS["aws/clients"]</w:t>
      </w:r>
    </w:p>
    <w:p/>
    <w:p>
      <w:r>
        <w:rPr>
          <w:rFonts w:ascii="Consolas" w:hAnsi="Consolas"/>
          <w:sz w:val="18"/>
        </w:rPr>
        <w:t xml:space="preserve">  S --&gt; EmailTpl</w:t>
      </w:r>
    </w:p>
    <w:p>
      <w:r>
        <w:rPr>
          <w:rFonts w:ascii="Consolas" w:hAnsi="Consolas"/>
          <w:sz w:val="18"/>
        </w:rPr>
        <w:t xml:space="preserve">  S --&gt; AWS</w:t>
      </w:r>
    </w:p>
    <w:p>
      <w:r>
        <w:rPr>
          <w:rFonts w:ascii="Consolas" w:hAnsi="Consolas"/>
          <w:sz w:val="18"/>
        </w:rPr>
        <w:t xml:space="preserve">  S --&gt; Crypto["utils/crypto"]</w:t>
      </w:r>
    </w:p>
    <w:p/>
    <w:p>
      <w:r>
        <w:rPr>
          <w:rFonts w:ascii="Consolas" w:hAnsi="Consolas"/>
          <w:sz w:val="18"/>
        </w:rPr>
        <w:t xml:space="preserve">  A --&gt; AWS</w:t>
      </w:r>
    </w:p>
    <w:p>
      <w:r>
        <w:rPr>
          <w:rFonts w:ascii="Consolas" w:hAnsi="Consolas"/>
          <w:sz w:val="18"/>
        </w:rPr>
        <w:t xml:space="preserve">  P --&gt; AWS</w:t>
      </w:r>
    </w:p>
    <w:p>
      <w:r>
        <w:rPr>
          <w:rFonts w:ascii="Consolas" w:hAnsi="Consolas"/>
          <w:sz w:val="18"/>
        </w:rPr>
        <w:t xml:space="preserve">  C --&gt; AWS</w:t>
      </w:r>
    </w:p>
    <w:p>
      <w:r>
        <w:rPr>
          <w:rFonts w:ascii="Consolas" w:hAnsi="Consolas"/>
          <w:sz w:val="18"/>
        </w:rPr>
        <w:t xml:space="preserve">  Routes --&gt; Auth["middleware/requireAuth"]</w:t>
      </w:r>
    </w:p>
    <w:p/>
    <w:p/>
    <w:p>
      <w:pPr>
        <w:pStyle w:val="Heading2"/>
      </w:pPr>
      <w:r>
        <w:t>3. High-Value Sequences</w:t>
      </w:r>
    </w:p>
    <w:p/>
    <w:p>
      <w:pPr>
        <w:pStyle w:val="Heading2"/>
      </w:pPr>
      <w:r>
        <w:t>3.1 Blog publish now with email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GUI as blog-authoring-gui</w:t>
      </w:r>
    </w:p>
    <w:p>
      <w:r>
        <w:rPr>
          <w:rFonts w:ascii="Consolas" w:hAnsi="Consolas"/>
          <w:sz w:val="18"/>
        </w:rPr>
        <w:t xml:space="preserve">  participant NR as /api/notifications/send-now</w:t>
      </w:r>
    </w:p>
    <w:p>
      <w:r>
        <w:rPr>
          <w:rFonts w:ascii="Consolas" w:hAnsi="Consolas"/>
          <w:sz w:val="18"/>
        </w:rPr>
        <w:t xml:space="preserve">  participant NS as notifications service</w:t>
      </w:r>
    </w:p>
    <w:p>
      <w:r>
        <w:rPr>
          <w:rFonts w:ascii="Consolas" w:hAnsi="Consolas"/>
          <w:sz w:val="18"/>
        </w:rPr>
        <w:t xml:space="preserve">  participant DDB as DynamoDB</w:t>
      </w:r>
    </w:p>
    <w:p>
      <w:r>
        <w:rPr>
          <w:rFonts w:ascii="Consolas" w:hAnsi="Consolas"/>
          <w:sz w:val="18"/>
        </w:rPr>
        <w:t xml:space="preserve">  participant SQS as SQS queue</w:t>
      </w:r>
    </w:p>
    <w:p>
      <w:r>
        <w:rPr>
          <w:rFonts w:ascii="Consolas" w:hAnsi="Consolas"/>
          <w:sz w:val="18"/>
        </w:rPr>
        <w:t xml:space="preserve">  participant Worker as Lambda SQS consumer</w:t>
      </w:r>
    </w:p>
    <w:p>
      <w:r>
        <w:rPr>
          <w:rFonts w:ascii="Consolas" w:hAnsi="Consolas"/>
          <w:sz w:val="18"/>
        </w:rPr>
        <w:t xml:space="preserve">  participant SES as SESv2</w:t>
      </w:r>
    </w:p>
    <w:p/>
    <w:p>
      <w:r>
        <w:rPr>
          <w:rFonts w:ascii="Consolas" w:hAnsi="Consolas"/>
          <w:sz w:val="18"/>
        </w:rPr>
        <w:t xml:space="preserve">  GUI-&gt;&gt;NR: POST send-now(listItemID, topic)</w:t>
      </w:r>
    </w:p>
    <w:p>
      <w:r>
        <w:rPr>
          <w:rFonts w:ascii="Consolas" w:hAnsi="Consolas"/>
          <w:sz w:val="18"/>
        </w:rPr>
        <w:t xml:space="preserve">  NR-&gt;&gt;NS: sendBlogPostNotification(...)</w:t>
      </w:r>
    </w:p>
    <w:p>
      <w:r>
        <w:rPr>
          <w:rFonts w:ascii="Consolas" w:hAnsi="Consolas"/>
          <w:sz w:val="18"/>
        </w:rPr>
        <w:t xml:space="preserve">  NS-&gt;&gt;DDB: read blog group + metadata</w:t>
      </w:r>
    </w:p>
    <w:p>
      <w:r>
        <w:rPr>
          <w:rFonts w:ascii="Consolas" w:hAnsi="Consolas"/>
          <w:sz w:val="18"/>
        </w:rPr>
        <w:t xml:space="preserve">  NS-&gt;&gt;DDB: write send marker lock/idempotency</w:t>
      </w:r>
    </w:p>
    <w:p>
      <w:r>
        <w:rPr>
          <w:rFonts w:ascii="Consolas" w:hAnsi="Consolas"/>
          <w:sz w:val="18"/>
        </w:rPr>
        <w:t xml:space="preserve">  NS-&gt;&gt;SQS: enqueue recipient email jobs</w:t>
      </w:r>
    </w:p>
    <w:p>
      <w:r>
        <w:rPr>
          <w:rFonts w:ascii="Consolas" w:hAnsi="Consolas"/>
          <w:sz w:val="18"/>
        </w:rPr>
        <w:t xml:space="preserve">  SQS-&gt;&gt;Worker: invoke batch</w:t>
      </w:r>
    </w:p>
    <w:p>
      <w:r>
        <w:rPr>
          <w:rFonts w:ascii="Consolas" w:hAnsi="Consolas"/>
          <w:sz w:val="18"/>
        </w:rPr>
        <w:t xml:space="preserve">  Worker-&gt;&gt;SES: send email payloads</w:t>
      </w:r>
    </w:p>
    <w:p/>
    <w:p/>
    <w:p>
      <w:pPr>
        <w:pStyle w:val="Heading2"/>
      </w:pPr>
      <w:r>
        <w:t>3.2 Scheduled publish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GUI as blog-authoring-gui</w:t>
      </w:r>
    </w:p>
    <w:p>
      <w:r>
        <w:rPr>
          <w:rFonts w:ascii="Consolas" w:hAnsi="Consolas"/>
          <w:sz w:val="18"/>
        </w:rPr>
        <w:t xml:space="preserve">  participant NR as /api/notifications/schedule</w:t>
      </w:r>
    </w:p>
    <w:p>
      <w:r>
        <w:rPr>
          <w:rFonts w:ascii="Consolas" w:hAnsi="Consolas"/>
          <w:sz w:val="18"/>
        </w:rPr>
        <w:t xml:space="preserve">  participant NS as notifications service</w:t>
      </w:r>
    </w:p>
    <w:p>
      <w:r>
        <w:rPr>
          <w:rFonts w:ascii="Consolas" w:hAnsi="Consolas"/>
          <w:sz w:val="18"/>
        </w:rPr>
        <w:t xml:space="preserve">  participant EB as EventBridge Scheduler</w:t>
      </w:r>
    </w:p>
    <w:p>
      <w:r>
        <w:rPr>
          <w:rFonts w:ascii="Consolas" w:hAnsi="Consolas"/>
          <w:sz w:val="18"/>
        </w:rPr>
        <w:t xml:space="preserve">  participant L as Lambda internal handler</w:t>
      </w:r>
    </w:p>
    <w:p>
      <w:r>
        <w:rPr>
          <w:rFonts w:ascii="Consolas" w:hAnsi="Consolas"/>
          <w:sz w:val="18"/>
        </w:rPr>
        <w:t xml:space="preserve">  participant WR as /api/notifications/worker/publish</w:t>
      </w:r>
    </w:p>
    <w:p/>
    <w:p>
      <w:r>
        <w:rPr>
          <w:rFonts w:ascii="Consolas" w:hAnsi="Consolas"/>
          <w:sz w:val="18"/>
        </w:rPr>
        <w:t xml:space="preserve">  GUI-&gt;&gt;NR: POST schedule(listItemID, publishAt)</w:t>
      </w:r>
    </w:p>
    <w:p>
      <w:r>
        <w:rPr>
          <w:rFonts w:ascii="Consolas" w:hAnsi="Consolas"/>
          <w:sz w:val="18"/>
        </w:rPr>
        <w:t xml:space="preserve">  NR-&gt;&gt;NS: schedulePublish(...)</w:t>
      </w:r>
    </w:p>
    <w:p>
      <w:r>
        <w:rPr>
          <w:rFonts w:ascii="Consolas" w:hAnsi="Consolas"/>
          <w:sz w:val="18"/>
        </w:rPr>
        <w:t xml:space="preserve">  NS-&gt;&gt;EB: CreateScheduleCommand</w:t>
      </w:r>
    </w:p>
    <w:p>
      <w:r>
        <w:rPr>
          <w:rFonts w:ascii="Consolas" w:hAnsi="Consolas"/>
          <w:sz w:val="18"/>
        </w:rPr>
        <w:t xml:space="preserve">  EB-&gt;&gt;L: fire at scheduled time</w:t>
      </w:r>
    </w:p>
    <w:p>
      <w:r>
        <w:rPr>
          <w:rFonts w:ascii="Consolas" w:hAnsi="Consolas"/>
          <w:sz w:val="18"/>
        </w:rPr>
        <w:t xml:space="preserve">  L-&gt;&gt;WR: signed internal webhook call</w:t>
      </w:r>
    </w:p>
    <w:p>
      <w:r>
        <w:rPr>
          <w:rFonts w:ascii="Consolas" w:hAnsi="Consolas"/>
          <w:sz w:val="18"/>
        </w:rPr>
        <w:t xml:space="preserve">  WR-&gt;&gt;NS: publishBlogPostNow(...)</w:t>
      </w:r>
    </w:p>
    <w:p/>
    <w:p/>
    <w:p>
      <w:pPr>
        <w:pStyle w:val="Heading2"/>
      </w:pPr>
      <w:r>
        <w:t>3.3 Subscriber lifecycle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Public as portfolio-app notifications page</w:t>
      </w:r>
    </w:p>
    <w:p>
      <w:r>
        <w:rPr>
          <w:rFonts w:ascii="Consolas" w:hAnsi="Consolas"/>
          <w:sz w:val="18"/>
        </w:rPr>
        <w:t xml:space="preserve">  participant SR as /api/subscriptions/*</w:t>
      </w:r>
    </w:p>
    <w:p>
      <w:r>
        <w:rPr>
          <w:rFonts w:ascii="Consolas" w:hAnsi="Consolas"/>
          <w:sz w:val="18"/>
        </w:rPr>
        <w:t xml:space="preserve">  participant SS as subscriptions service</w:t>
      </w:r>
    </w:p>
    <w:p>
      <w:r>
        <w:rPr>
          <w:rFonts w:ascii="Consolas" w:hAnsi="Consolas"/>
          <w:sz w:val="18"/>
        </w:rPr>
        <w:t xml:space="preserve">  participant DDB as subscriber/token tables</w:t>
      </w:r>
    </w:p>
    <w:p>
      <w:r>
        <w:rPr>
          <w:rFonts w:ascii="Consolas" w:hAnsi="Consolas"/>
          <w:sz w:val="18"/>
        </w:rPr>
        <w:t xml:space="preserve">  participant SES as SESv2</w:t>
      </w:r>
    </w:p>
    <w:p/>
    <w:p>
      <w:r>
        <w:rPr>
          <w:rFonts w:ascii="Consolas" w:hAnsi="Consolas"/>
          <w:sz w:val="18"/>
        </w:rPr>
        <w:t xml:space="preserve">  Public-&gt;&gt;SR: POST /request(email, topics)</w:t>
      </w:r>
    </w:p>
    <w:p>
      <w:r>
        <w:rPr>
          <w:rFonts w:ascii="Consolas" w:hAnsi="Consolas"/>
          <w:sz w:val="18"/>
        </w:rPr>
        <w:t xml:space="preserve">  SR-&gt;&gt;SS: requestSubscription</w:t>
      </w:r>
    </w:p>
    <w:p>
      <w:r>
        <w:rPr>
          <w:rFonts w:ascii="Consolas" w:hAnsi="Consolas"/>
          <w:sz w:val="18"/>
        </w:rPr>
        <w:t xml:space="preserve">  SS-&gt;&gt;DDB: upsert PENDING + create confirm token</w:t>
      </w:r>
    </w:p>
    <w:p>
      <w:r>
        <w:rPr>
          <w:rFonts w:ascii="Consolas" w:hAnsi="Consolas"/>
          <w:sz w:val="18"/>
        </w:rPr>
        <w:t xml:space="preserve">  SS-&gt;&gt;SES: send confirm email</w:t>
      </w:r>
    </w:p>
    <w:p>
      <w:r>
        <w:rPr>
          <w:rFonts w:ascii="Consolas" w:hAnsi="Consolas"/>
          <w:sz w:val="18"/>
        </w:rPr>
        <w:t xml:space="preserve">  Public-&gt;&gt;SR: GET /confirm?token=...</w:t>
      </w:r>
    </w:p>
    <w:p>
      <w:r>
        <w:rPr>
          <w:rFonts w:ascii="Consolas" w:hAnsi="Consolas"/>
          <w:sz w:val="18"/>
        </w:rPr>
        <w:t xml:space="preserve">  SR-&gt;&gt;SS: confirmSubscription</w:t>
      </w:r>
    </w:p>
    <w:p>
      <w:r>
        <w:rPr>
          <w:rFonts w:ascii="Consolas" w:hAnsi="Consolas"/>
          <w:sz w:val="18"/>
        </w:rPr>
        <w:t xml:space="preserve">  SS-&gt;&gt;DDB: set SUBSCRIBED + consume token</w:t>
      </w:r>
    </w:p>
    <w:p/>
    <w:p/>
    <w:p>
      <w:pPr>
        <w:pStyle w:val="Heading2"/>
      </w:pPr>
      <w:r>
        <w:t>3.4 Analytics pipeline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FE as portfolio-app</w:t>
      </w:r>
    </w:p>
    <w:p>
      <w:r>
        <w:rPr>
          <w:rFonts w:ascii="Consolas" w:hAnsi="Consolas"/>
          <w:sz w:val="18"/>
        </w:rPr>
        <w:t xml:space="preserve">  participant AR as /api/analytics/events</w:t>
      </w:r>
    </w:p>
    <w:p>
      <w:r>
        <w:rPr>
          <w:rFonts w:ascii="Consolas" w:hAnsi="Consolas"/>
          <w:sz w:val="18"/>
        </w:rPr>
        <w:t xml:space="preserve">  participant AS as analytics service</w:t>
      </w:r>
    </w:p>
    <w:p>
      <w:r>
        <w:rPr>
          <w:rFonts w:ascii="Consolas" w:hAnsi="Consolas"/>
          <w:sz w:val="18"/>
        </w:rPr>
        <w:t xml:space="preserve">  participant Q as SQS analytics</w:t>
      </w:r>
    </w:p>
    <w:p>
      <w:r>
        <w:rPr>
          <w:rFonts w:ascii="Consolas" w:hAnsi="Consolas"/>
          <w:sz w:val="18"/>
        </w:rPr>
        <w:t xml:space="preserve">  participant L as Lambda consumer</w:t>
      </w:r>
    </w:p>
    <w:p>
      <w:r>
        <w:rPr>
          <w:rFonts w:ascii="Consolas" w:hAnsi="Consolas"/>
          <w:sz w:val="18"/>
        </w:rPr>
        <w:t xml:space="preserve">  participant S3 as S3 analytics lake</w:t>
      </w:r>
    </w:p>
    <w:p/>
    <w:p>
      <w:r>
        <w:rPr>
          <w:rFonts w:ascii="Consolas" w:hAnsi="Consolas"/>
          <w:sz w:val="18"/>
        </w:rPr>
        <w:t xml:space="preserve">  FE-&gt;&gt;AR: POST batched events</w:t>
      </w:r>
    </w:p>
    <w:p>
      <w:r>
        <w:rPr>
          <w:rFonts w:ascii="Consolas" w:hAnsi="Consolas"/>
          <w:sz w:val="18"/>
        </w:rPr>
        <w:t xml:space="preserve">  AR-&gt;&gt;AS: normalize + validate</w:t>
      </w:r>
    </w:p>
    <w:p>
      <w:r>
        <w:rPr>
          <w:rFonts w:ascii="Consolas" w:hAnsi="Consolas"/>
          <w:sz w:val="18"/>
        </w:rPr>
        <w:t xml:space="preserve">  AS-&gt;&gt;Q: SendMessageBatch</w:t>
      </w:r>
    </w:p>
    <w:p>
      <w:r>
        <w:rPr>
          <w:rFonts w:ascii="Consolas" w:hAnsi="Consolas"/>
          <w:sz w:val="18"/>
        </w:rPr>
        <w:t xml:space="preserve">  Q-&gt;&gt;L: trigger queue consumer</w:t>
      </w:r>
    </w:p>
    <w:p>
      <w:r>
        <w:rPr>
          <w:rFonts w:ascii="Consolas" w:hAnsi="Consolas"/>
          <w:sz w:val="18"/>
        </w:rPr>
        <w:t xml:space="preserve">  L-&gt;&gt;AS: processAnalyticsQueueRecords</w:t>
      </w:r>
    </w:p>
    <w:p>
      <w:r>
        <w:rPr>
          <w:rFonts w:ascii="Consolas" w:hAnsi="Consolas"/>
          <w:sz w:val="18"/>
        </w:rPr>
        <w:t xml:space="preserve">  AS-&gt;&gt;S3: write gzipped NDJSON partitions</w:t>
      </w:r>
    </w:p>
    <w:p/>
    <w:p/>
    <w:p>
      <w:pPr>
        <w:pStyle w:val="Heading2"/>
      </w:pPr>
      <w:r>
        <w:t>4. Data Contracts</w:t>
      </w:r>
    </w:p>
    <w:p/>
    <w:p>
      <w:pPr>
        <w:pStyle w:val="Heading2"/>
      </w:pPr>
      <w:r>
        <w:t>4.1 Core content record</w:t>
      </w:r>
    </w:p>
    <w:p>
      <w:pPr>
        <w:pStyle w:val="ListBullet"/>
      </w:pPr>
      <w:r>
        <w:t>`ID` (PK)</w:t>
      </w:r>
    </w:p>
    <w:p>
      <w:pPr>
        <w:pStyle w:val="ListBullet"/>
      </w:pPr>
      <w:r>
        <w:t>`PageID`, `PageContentID`</w:t>
      </w:r>
    </w:p>
    <w:p>
      <w:pPr>
        <w:pStyle w:val="ListBullet"/>
      </w:pPr>
      <w:r>
        <w:t>`ListItemID` for grouping</w:t>
      </w:r>
    </w:p>
    <w:p>
      <w:pPr>
        <w:pStyle w:val="ListBullet"/>
      </w:pPr>
      <w:r>
        <w:t>`Text`, `Photo`</w:t>
      </w:r>
    </w:p>
    <w:p>
      <w:pPr>
        <w:pStyle w:val="ListBullet"/>
      </w:pPr>
      <w:r>
        <w:t>`Metadata` object</w:t>
      </w:r>
    </w:p>
    <w:p>
      <w:pPr>
        <w:pStyle w:val="ListBullet"/>
      </w:pPr>
      <w:r>
        <w:t>`CreatedAt`, `UpdatedAt`</w:t>
      </w:r>
    </w:p>
    <w:p/>
    <w:p>
      <w:pPr>
        <w:pStyle w:val="Heading2"/>
      </w:pPr>
      <w:r>
        <w:t>4.2 Collections extension (authoring only)</w:t>
      </w:r>
    </w:p>
    <w:p>
      <w:pPr>
        <w:pStyle w:val="ListBullet"/>
      </w:pPr>
      <w:r>
        <w:t>namespace: `PageID=4`</w:t>
      </w:r>
    </w:p>
    <w:p>
      <w:pPr>
        <w:pStyle w:val="ListBullet"/>
      </w:pPr>
      <w:r>
        <w:t>category registry: `PageContentID=16`</w:t>
      </w:r>
    </w:p>
    <w:p>
      <w:pPr>
        <w:pStyle w:val="ListBullet"/>
      </w:pPr>
      <w:r>
        <w:t>entries: `PageContentID=17`</w:t>
      </w:r>
    </w:p>
    <w:p>
      <w:pPr>
        <w:pStyle w:val="ListBullet"/>
      </w:pPr>
      <w:r>
        <w:t>visibility gating in metadata: `isPublic` + `visibility`.</w:t>
      </w:r>
    </w:p>
    <w:p/>
    <w:p>
      <w:pPr>
        <w:pStyle w:val="Heading2"/>
      </w:pPr>
      <w:r>
        <w:t>5. Reliability and Guardrails in Code</w:t>
      </w:r>
    </w:p>
    <w:p/>
    <w:p>
      <w:pPr>
        <w:pStyle w:val="ListBullet"/>
      </w:pPr>
      <w:r>
        <w:t>dynamic API GET responses are marked `no-store`; the backend no longer keeps an in-process GET cache.</w:t>
      </w:r>
    </w:p>
    <w:p>
      <w:pPr>
        <w:pStyle w:val="ListBullet"/>
      </w:pPr>
      <w:r>
        <w:t>write endpoints are protected by Cognito auth middleware.</w:t>
      </w:r>
    </w:p>
    <w:p>
      <w:pPr>
        <w:pStyle w:val="ListBullet"/>
      </w:pPr>
      <w:r>
        <w:t>queue consumers return partial batch failures for safe redrive behavior.</w:t>
      </w:r>
    </w:p>
    <w:p>
      <w:pPr>
        <w:pStyle w:val="ListBullet"/>
      </w:pPr>
      <w:r>
        <w:t>notification flow uses send markers and lock windows to reduce duplicate sends.</w:t>
      </w:r>
    </w:p>
    <w:p>
      <w:pPr>
        <w:pStyle w:val="ListBullet"/>
      </w:pPr>
      <w:r>
        <w:t>scheduler publish flow suppresses stale executions via active `scheduleName` checks and cleanup paths.</w:t>
      </w:r>
    </w:p>
    <w:p>
      <w:pPr>
        <w:pStyle w:val="ListBullet"/>
      </w:pPr>
      <w:r>
        <w:t>health probes expose backend readiness state for DynamoDB and Redis compatibility mode (if enabled).</w:t>
      </w:r>
    </w:p>
    <w:p>
      <w:pPr>
        <w:pStyle w:val="ListBullet"/>
      </w:pPr>
      <w:r>
        <w:t>`v2` read endpoints enforce bounded limits, token validation, and filter-hash guardrails.</w:t>
      </w:r>
    </w:p>
    <w:p>
      <w:pPr>
        <w:pStyle w:val="ListBullet"/>
      </w:pPr>
      <w:r>
        <w:t>`v3` route-shaped endpoints reduce merge/sort work on the frontend and avoid full-table scans in normal authoring paths.</w:t>
      </w:r>
    </w:p>
    <w:p>
      <w:pPr>
        <w:pStyle w:val="ListBullet"/>
      </w:pPr>
      <w:r>
        <w:t>metadata-first + media-batch split lowers payload size on initial list route reads.</w:t>
      </w:r>
    </w:p>
    <w:p/>
    <w:p>
      <w:pPr>
        <w:pStyle w:val="Heading2"/>
      </w:pPr>
      <w:r>
        <w:t>6. File-Level Anchors</w:t>
      </w:r>
    </w:p>
    <w:p/>
    <w:p>
      <w:pPr>
        <w:pStyle w:val="ListBullet"/>
      </w:pPr>
      <w:r>
        <w:t>API composition: `/Users/grayson/Desktop/Portfolio/redis-api-server/src/app.js`</w:t>
      </w:r>
    </w:p>
    <w:p>
      <w:pPr>
        <w:pStyle w:val="ListBullet"/>
      </w:pPr>
      <w:r>
        <w:t>Lambda multiplexer: `/Users/grayson/Desktop/Portfolio/redis-api-server/src/lambda.js`</w:t>
      </w:r>
    </w:p>
    <w:p>
      <w:pPr>
        <w:pStyle w:val="ListBullet"/>
      </w:pPr>
      <w:r>
        <w:t>Content store: `/Users/grayson/Desktop/Portfolio/redis-api-server/src/services/content-ddb.js`</w:t>
      </w:r>
    </w:p>
    <w:p>
      <w:pPr>
        <w:pStyle w:val="ListBullet"/>
      </w:pPr>
      <w:r>
        <w:t>Notifications engine: `/Users/grayson/Desktop/Portfolio/redis-api-server/src/services/notifications.js`</w:t>
      </w:r>
    </w:p>
    <w:p>
      <w:pPr>
        <w:pStyle w:val="ListBullet"/>
      </w:pPr>
      <w:r>
        <w:t>Subscription engine: `/Users/grayson/Desktop/Portfolio/redis-api-server/src/services/subscriptions.js`</w:t>
      </w:r>
    </w:p>
    <w:p>
      <w:pPr>
        <w:pStyle w:val="ListBullet"/>
      </w:pPr>
      <w:r>
        <w:t>Analytics engine: `/Users/grayson/Desktop/Portfolio/redis-api-server/src/services/analytics.js`</w:t>
      </w:r>
    </w:p>
    <w:p>
      <w:pPr>
        <w:pStyle w:val="ListBullet"/>
      </w:pPr>
      <w:r>
        <w:t>Photo assets metadata: `/Users/grayson/Desktop/Portfolio/redis-api-server/src/services/photo-assets-ddb.js`</w:t>
      </w:r>
    </w:p>
    <w:p>
      <w:r>
        <w:br w:type="page"/>
      </w:r>
    </w:p>
    <w:p>
      <w:pPr>
        <w:pStyle w:val="Heading1"/>
      </w:pPr>
      <w:r>
        <w:t>04-code-deep-dive.md</w:t>
      </w:r>
    </w:p>
    <w:p>
      <w:r>
        <w:t>/Users/grayson/Desktop/Portfolio/docs/comprehensive/04-code-deep-dive.md</w:t>
      </w:r>
    </w:p>
    <w:p/>
    <w:p>
      <w:pPr>
        <w:pStyle w:val="Heading1"/>
      </w:pPr>
      <w:r>
        <w:t>04 - Code Deep Dive</w:t>
      </w:r>
    </w:p>
    <w:p/>
    <w:p>
      <w:r>
        <w:t>This document provides code-level detail for all three main applications.</w:t>
      </w:r>
    </w:p>
    <w:p/>
    <w:p>
      <w:pPr>
        <w:pStyle w:val="Heading2"/>
      </w:pPr>
      <w:r>
        <w:t>1. Public Site (`portfolio-app`)</w:t>
      </w:r>
    </w:p>
    <w:p/>
    <w:p>
      <w:pPr>
        <w:pStyle w:val="Heading2"/>
      </w:pPr>
      <w:r>
        <w:t>1.1 Responsibilities</w:t>
      </w:r>
    </w:p>
    <w:p>
      <w:pPr>
        <w:pStyle w:val="ListBullet"/>
      </w:pPr>
      <w:r>
        <w:t>Serve public personal portfolio pages.</w:t>
      </w:r>
    </w:p>
    <w:p>
      <w:pPr>
        <w:pStyle w:val="ListBullet"/>
      </w:pPr>
      <w:r>
        <w:t>Read content from backend APIs.</w:t>
      </w:r>
    </w:p>
    <w:p>
      <w:pPr>
        <w:pStyle w:val="ListBullet"/>
      </w:pPr>
      <w:r>
        <w:t>Render blog list/post pages and notification confirmation routes.</w:t>
      </w:r>
    </w:p>
    <w:p>
      <w:pPr>
        <w:pStyle w:val="ListBullet"/>
      </w:pPr>
      <w:r>
        <w:t>Track frontend analytics events.</w:t>
      </w:r>
    </w:p>
    <w:p>
      <w:pPr>
        <w:pStyle w:val="ListBullet"/>
      </w:pPr>
      <w:r>
        <w:t>Reuse only route-scoped in-memory reads during the current SPA session.</w:t>
      </w:r>
    </w:p>
    <w:p>
      <w:pPr>
        <w:pStyle w:val="ListBullet"/>
      </w:pPr>
      <w:r>
        <w:t>Render metadata before non-critical media and append list/timeline content progressively.</w:t>
      </w:r>
    </w:p>
    <w:p/>
    <w:p>
      <w:pPr>
        <w:pStyle w:val="Heading2"/>
      </w:pPr>
      <w:r>
        <w:t>1.2 Routing</w:t>
      </w:r>
    </w:p>
    <w:p>
      <w:r>
        <w:t>File: `/Users/grayson/Desktop/Portfolio/portfolio-app/src/app/app-routing.module.ts`</w:t>
      </w:r>
    </w:p>
    <w:p/>
    <w:p>
      <w:r>
        <w:t>Primary routes:</w:t>
      </w:r>
    </w:p>
    <w:p>
      <w:pPr>
        <w:pStyle w:val="ListBullet"/>
      </w:pPr>
      <w:r>
        <w:t>`/`</w:t>
      </w:r>
    </w:p>
    <w:p>
      <w:pPr>
        <w:pStyle w:val="ListBullet"/>
      </w:pPr>
      <w:r>
        <w:t>`/work`</w:t>
      </w:r>
    </w:p>
    <w:p>
      <w:pPr>
        <w:pStyle w:val="ListBullet"/>
      </w:pPr>
      <w:r>
        <w:t>`/projects`</w:t>
      </w:r>
    </w:p>
    <w:p>
      <w:pPr>
        <w:pStyle w:val="ListBullet"/>
      </w:pPr>
      <w:r>
        <w:t>`/blog`</w:t>
      </w:r>
    </w:p>
    <w:p>
      <w:pPr>
        <w:pStyle w:val="ListBullet"/>
      </w:pPr>
      <w:r>
        <w:t>`/notifications`</w:t>
      </w:r>
    </w:p>
    <w:p/>
    <w:p>
      <w:pPr>
        <w:pStyle w:val="Heading2"/>
      </w:pPr>
      <w:r>
        <w:t>1.3 Key services</w:t>
      </w:r>
    </w:p>
    <w:p>
      <w:pPr>
        <w:pStyle w:val="ListBullet"/>
      </w:pPr>
      <w:r>
        <w:t>`redis.service.ts`: fetches content and transforms API payloads for views.</w:t>
      </w:r>
    </w:p>
    <w:p>
      <w:pPr>
        <w:pStyle w:val="ListBullet"/>
      </w:pPr>
      <w:r>
        <w:t>`linkedin-data.service.ts`: resolves profile/work/project data shaping.</w:t>
      </w:r>
    </w:p>
    <w:p>
      <w:pPr>
        <w:pStyle w:val="ListBullet"/>
      </w:pPr>
      <w:r>
        <w:t>SEO/meta service classes in app layer for title/description updates.</w:t>
      </w:r>
    </w:p>
    <w:p>
      <w:pPr>
        <w:pStyle w:val="ListBullet"/>
      </w:pPr>
      <w:r>
        <w:t>`analytics.service.ts`: sends frontend telemetry batches to `/api/analytics/events`.</w:t>
      </w:r>
    </w:p>
    <w:p/>
    <w:p>
      <w:pPr>
        <w:pStyle w:val="Heading2"/>
      </w:pPr>
      <w:r>
        <w:t>1.4 Data assumptions</w:t>
      </w:r>
    </w:p>
    <w:p>
      <w:pPr>
        <w:pStyle w:val="ListBullet"/>
      </w:pPr>
      <w:r>
        <w:t>UI is driven by `PageID` and `PageContentID`.</w:t>
      </w:r>
    </w:p>
    <w:p>
      <w:pPr>
        <w:pStyle w:val="ListBullet"/>
      </w:pPr>
      <w:r>
        <w:t>Blog rendering groups content records by `ListItemID`.</w:t>
      </w:r>
    </w:p>
    <w:p>
      <w:pPr>
        <w:pStyle w:val="ListBullet"/>
      </w:pPr>
      <w:r>
        <w:t>Blog metadata is expected in `PageContentID=3` (`BlogItem`).</w:t>
      </w:r>
    </w:p>
    <w:p>
      <w:pPr>
        <w:pStyle w:val="ListBullet"/>
      </w:pPr>
      <w:r>
        <w:t>Blog feed/media lists use metadata-first `v2` reads + batch media hydration.</w:t>
      </w:r>
    </w:p>
    <w:p>
      <w:pPr>
        <w:pStyle w:val="ListBullet"/>
      </w:pPr>
      <w:r>
        <w:t>Landing, work, projects, and blog detail prefer `v3` route-shaped payloads.</w:t>
      </w:r>
    </w:p>
    <w:p/>
    <w:p>
      <w:pPr>
        <w:pStyle w:val="Heading2"/>
      </w:pPr>
      <w:r>
        <w:t>2. Authoring Console (`blog-authoring-gui`)</w:t>
      </w:r>
    </w:p>
    <w:p/>
    <w:p>
      <w:pPr>
        <w:pStyle w:val="Heading2"/>
      </w:pPr>
      <w:r>
        <w:t>2.1 Responsibilities</w:t>
      </w:r>
    </w:p>
    <w:p>
      <w:pPr>
        <w:pStyle w:val="ListBullet"/>
      </w:pPr>
      <w:r>
        <w:t>Authenticated authoring and administration UI.</w:t>
      </w:r>
    </w:p>
    <w:p>
      <w:pPr>
        <w:pStyle w:val="ListBullet"/>
      </w:pPr>
      <w:r>
        <w:t>Blog create/edit/delete, preview, schedule, publish.</w:t>
      </w:r>
    </w:p>
    <w:p>
      <w:pPr>
        <w:pStyle w:val="ListBullet"/>
      </w:pPr>
      <w:r>
        <w:t>Blog unpublish and send-now notification controls.</w:t>
      </w:r>
    </w:p>
    <w:p>
      <w:pPr>
        <w:pStyle w:val="ListBullet"/>
      </w:pPr>
      <w:r>
        <w:t>Site content editing and image upload.</w:t>
      </w:r>
    </w:p>
    <w:p>
      <w:pPr>
        <w:pStyle w:val="ListBullet"/>
      </w:pPr>
      <w:r>
        <w:t>Subscriber management.</w:t>
      </w:r>
    </w:p>
    <w:p>
      <w:pPr>
        <w:pStyle w:val="ListBullet"/>
      </w:pPr>
      <w:r>
        <w:t>Collections management (authoring-only content categories and visibility).</w:t>
      </w:r>
    </w:p>
    <w:p>
      <w:pPr>
        <w:pStyle w:val="ListBullet"/>
      </w:pPr>
      <w:r>
        <w:t>Human-friendly section-based editing over the same backend record model.</w:t>
      </w:r>
    </w:p>
    <w:p/>
    <w:p>
      <w:pPr>
        <w:pStyle w:val="Heading2"/>
      </w:pPr>
      <w:r>
        <w:t>2.2 Routing</w:t>
      </w:r>
    </w:p>
    <w:p>
      <w:r>
        <w:t>File: `/Users/grayson/Desktop/Portfolio/blog-authoring-gui/src/app/app-routing.module.ts`</w:t>
      </w:r>
    </w:p>
    <w:p/>
    <w:p>
      <w:r>
        <w:t>Routes:</w:t>
      </w:r>
    </w:p>
    <w:p>
      <w:pPr>
        <w:pStyle w:val="ListBullet"/>
      </w:pPr>
      <w:r>
        <w:t>`/login`</w:t>
      </w:r>
    </w:p>
    <w:p>
      <w:pPr>
        <w:pStyle w:val="ListBullet"/>
      </w:pPr>
      <w:r>
        <w:t>`/register`</w:t>
      </w:r>
    </w:p>
    <w:p>
      <w:pPr>
        <w:pStyle w:val="ListBullet"/>
      </w:pPr>
      <w:r>
        <w:t>`/forgot-password`</w:t>
      </w:r>
    </w:p>
    <w:p>
      <w:pPr>
        <w:pStyle w:val="ListBullet"/>
      </w:pPr>
      <w:r>
        <w:t>`/dashboard`</w:t>
      </w:r>
    </w:p>
    <w:p>
      <w:pPr>
        <w:pStyle w:val="ListBullet"/>
      </w:pPr>
      <w:r>
        <w:t>`/content`</w:t>
      </w:r>
    </w:p>
    <w:p>
      <w:pPr>
        <w:pStyle w:val="ListBullet"/>
      </w:pPr>
      <w:r>
        <w:t>`/subscribers`</w:t>
      </w:r>
    </w:p>
    <w:p>
      <w:pPr>
        <w:pStyle w:val="ListBullet"/>
      </w:pPr>
      <w:r>
        <w:t>`/collections`</w:t>
      </w:r>
    </w:p>
    <w:p/>
    <w:p>
      <w:pPr>
        <w:pStyle w:val="Heading2"/>
      </w:pPr>
      <w:r>
        <w:t>2.3 Auth and session model</w:t>
      </w:r>
    </w:p>
    <w:p>
      <w:r>
        <w:t>File: `/Users/grayson/Desktop/Portfolio/blog-authoring-gui/src/app/services/auth.service.ts`</w:t>
      </w:r>
    </w:p>
    <w:p/>
    <w:p>
      <w:r>
        <w:t>Highlights:</w:t>
      </w:r>
    </w:p>
    <w:p>
      <w:pPr>
        <w:pStyle w:val="ListBullet"/>
      </w:pPr>
      <w:r>
        <w:t>Cognito User Pool login and token persistence.</w:t>
      </w:r>
    </w:p>
    <w:p>
      <w:pPr>
        <w:pStyle w:val="ListBullet"/>
      </w:pPr>
      <w:r>
        <w:t>device persistence through localStorage session payload.</w:t>
      </w:r>
    </w:p>
    <w:p>
      <w:pPr>
        <w:pStyle w:val="ListBullet"/>
      </w:pPr>
      <w:r>
        <w:t>refresh token support.</w:t>
      </w:r>
    </w:p>
    <w:p>
      <w:pPr>
        <w:pStyle w:val="ListBullet"/>
      </w:pPr>
      <w:r>
        <w:t>login throttle policy:</w:t>
      </w:r>
    </w:p>
    <w:p>
      <w:pPr>
        <w:pStyle w:val="ListBullet"/>
      </w:pPr>
      <w:r>
        <w:t>max attempts: 5</w:t>
      </w:r>
    </w:p>
    <w:p>
      <w:pPr>
        <w:pStyle w:val="ListBullet"/>
      </w:pPr>
      <w:r>
        <w:t>window: 5 minutes.</w:t>
      </w:r>
    </w:p>
    <w:p/>
    <w:p>
      <w:pPr>
        <w:pStyle w:val="Heading2"/>
      </w:pPr>
      <w:r>
        <w:t>2.4 Hotkey model</w:t>
      </w:r>
    </w:p>
    <w:p>
      <w:r>
        <w:t>Files:</w:t>
      </w:r>
    </w:p>
    <w:p>
      <w:pPr>
        <w:pStyle w:val="ListBullet"/>
      </w:pPr>
      <w:r>
        <w:t>`/Users/grayson/Desktop/Portfolio/blog-authoring-gui/src/app/services/hotkeys.service.ts`</w:t>
      </w:r>
    </w:p>
    <w:p>
      <w:pPr>
        <w:pStyle w:val="ListBullet"/>
      </w:pPr>
      <w:r>
        <w:t>`/Users/grayson/Desktop/Portfolio/blog-authoring-gui/src/app/app.component.ts`</w:t>
      </w:r>
    </w:p>
    <w:p/>
    <w:p>
      <w:r>
        <w:t>Highlights:</w:t>
      </w:r>
    </w:p>
    <w:p>
      <w:pPr>
        <w:pStyle w:val="ListBullet"/>
      </w:pPr>
      <w:r>
        <w:t>global + page-scoped registrations.</w:t>
      </w:r>
    </w:p>
    <w:p>
      <w:pPr>
        <w:pStyle w:val="ListBullet"/>
      </w:pPr>
      <w:r>
        <w:t>context switching by route.</w:t>
      </w:r>
    </w:p>
    <w:p>
      <w:pPr>
        <w:pStyle w:val="ListBullet"/>
      </w:pPr>
      <w:r>
        <w:t>hotkey help dialog with active bindings.</w:t>
      </w:r>
    </w:p>
    <w:p/>
    <w:p>
      <w:pPr>
        <w:pStyle w:val="Heading2"/>
      </w:pPr>
      <w:r>
        <w:t>2.5 Collections model</w:t>
      </w:r>
    </w:p>
    <w:p>
      <w:r>
        <w:t>Files:</w:t>
      </w:r>
    </w:p>
    <w:p>
      <w:pPr>
        <w:pStyle w:val="ListBullet"/>
      </w:pPr>
      <w:r>
        <w:t>`/Users/grayson/Desktop/Portfolio/blog-authoring-gui/src/app/pages/collections/collections.component.ts`</w:t>
      </w:r>
    </w:p>
    <w:p>
      <w:pPr>
        <w:pStyle w:val="ListBullet"/>
      </w:pPr>
      <w:r>
        <w:t>`/Users/grayson/Desktop/Portfolio/blog-authoring-gui/src/app/services/blog-api.service.ts`</w:t>
      </w:r>
    </w:p>
    <w:p/>
    <w:p>
      <w:r>
        <w:t>Highlights:</w:t>
      </w:r>
    </w:p>
    <w:p>
      <w:pPr>
        <w:pStyle w:val="ListBullet"/>
      </w:pPr>
      <w:r>
        <w:t>category registry persisted as `PageID=4`, `PageContentID=16`.</w:t>
      </w:r>
    </w:p>
    <w:p>
      <w:pPr>
        <w:pStyle w:val="ListBullet"/>
      </w:pPr>
      <w:r>
        <w:t>entries persisted as `PageID=4`, `PageContentID=17`.</w:t>
      </w:r>
    </w:p>
    <w:p>
      <w:pPr>
        <w:pStyle w:val="ListBullet"/>
      </w:pPr>
      <w:r>
        <w:t>visibility flags for staged release (`hidden`/`public`) without immediate public rendering.</w:t>
      </w:r>
    </w:p>
    <w:p>
      <w:pPr>
        <w:pStyle w:val="ListBullet"/>
      </w:pPr>
      <w:r>
        <w:t>import local text files into entry body.</w:t>
      </w:r>
    </w:p>
    <w:p/>
    <w:p>
      <w:pPr>
        <w:pStyle w:val="Heading2"/>
      </w:pPr>
      <w:r>
        <w:t>2.6 Service API client</w:t>
      </w:r>
    </w:p>
    <w:p>
      <w:r>
        <w:t>File: `/Users/grayson/Desktop/Portfolio/blog-authoring-gui/src/app/services/blog-api.service.ts`</w:t>
      </w:r>
    </w:p>
    <w:p/>
    <w:p>
      <w:r>
        <w:t>Core areas:</w:t>
      </w:r>
    </w:p>
    <w:p>
      <w:pPr>
        <w:pStyle w:val="ListBullet"/>
      </w:pPr>
      <w:r>
        <w:t>generic content CRUD.</w:t>
      </w:r>
    </w:p>
    <w:p>
      <w:pPr>
        <w:pStyle w:val="ListBullet"/>
      </w:pPr>
      <w:r>
        <w:t>blog lifecycle APIs.</w:t>
      </w:r>
    </w:p>
    <w:p>
      <w:pPr>
        <w:pStyle w:val="ListBullet"/>
      </w:pPr>
      <w:r>
        <w:t>save path keeps `BlogBody` and `BlogText` aligned for existing and new posts.</w:t>
      </w:r>
    </w:p>
    <w:p>
      <w:pPr>
        <w:pStyle w:val="ListBullet"/>
      </w:pPr>
      <w:r>
        <w:t>notification subscriber admin APIs.</w:t>
      </w:r>
    </w:p>
    <w:p>
      <w:pPr>
        <w:pStyle w:val="ListBullet"/>
      </w:pPr>
      <w:r>
        <w:t>unpublish API integration.</w:t>
      </w:r>
    </w:p>
    <w:p>
      <w:pPr>
        <w:pStyle w:val="ListBullet"/>
      </w:pPr>
      <w:r>
        <w:t>preview token session APIs.</w:t>
      </w:r>
    </w:p>
    <w:p>
      <w:pPr>
        <w:pStyle w:val="ListBullet"/>
      </w:pPr>
      <w:r>
        <w:t>photo-asset signed upload lifecycle.</w:t>
      </w:r>
    </w:p>
    <w:p>
      <w:pPr>
        <w:pStyle w:val="ListBullet"/>
      </w:pPr>
      <w:r>
        <w:t>collections registry and entry APIs.</w:t>
      </w:r>
    </w:p>
    <w:p>
      <w:pPr>
        <w:pStyle w:val="ListBullet"/>
      </w:pPr>
      <w:r>
        <w:t>route-scoped in-memory read reuse and `v2`/`v3` fallback behavior.</w:t>
      </w:r>
    </w:p>
    <w:p>
      <w:pPr>
        <w:pStyle w:val="ListBullet"/>
      </w:pPr>
      <w:r>
        <w:t>inline editor image normalization for embedded `data:image/*` markup.</w:t>
      </w:r>
    </w:p>
    <w:p/>
    <w:p>
      <w:pPr>
        <w:pStyle w:val="Heading2"/>
      </w:pPr>
      <w:r>
        <w:t>3. Backend API (`redis-api-server`)</w:t>
      </w:r>
    </w:p>
    <w:p/>
    <w:p>
      <w:pPr>
        <w:pStyle w:val="Heading2"/>
      </w:pPr>
      <w:r>
        <w:t>3.1 App composition</w:t>
      </w:r>
    </w:p>
    <w:p>
      <w:r>
        <w:t>File: `/Users/grayson/Desktop/Portfolio/redis-api-server/src/app.js`</w:t>
      </w:r>
    </w:p>
    <w:p/>
    <w:p>
      <w:r>
        <w:t>Composition details:</w:t>
      </w:r>
    </w:p>
    <w:p>
      <w:pPr>
        <w:pStyle w:val="ListBullet"/>
      </w:pPr>
      <w:r>
        <w:t>middleware stack (helmet, cors, compression, morgan, rate-limit, body parsers).</w:t>
      </w:r>
    </w:p>
    <w:p>
      <w:pPr>
        <w:pStyle w:val="ListBullet"/>
      </w:pPr>
      <w:r>
        <w:t>dynamic GET responses marked `Cache-Control: no-store`.</w:t>
      </w:r>
    </w:p>
    <w:p>
      <w:pPr>
        <w:pStyle w:val="ListBullet"/>
      </w:pPr>
      <w:r>
        <w:t>configurable request body limit (`REQUEST_BODY_LIMIT`, default `6mb`).</w:t>
      </w:r>
    </w:p>
    <w:p>
      <w:pPr>
        <w:pStyle w:val="ListBullet"/>
      </w:pPr>
      <w:r>
        <w:t>route mounting for all API groups.</w:t>
      </w:r>
    </w:p>
    <w:p/>
    <w:p>
      <w:pPr>
        <w:pStyle w:val="Heading2"/>
      </w:pPr>
      <w:r>
        <w:t>3.2 Route inventory</w:t>
      </w:r>
    </w:p>
    <w:p/>
    <w:p>
      <w:pPr>
        <w:pStyle w:val="Heading3"/>
      </w:pPr>
      <w:r>
        <w:t>Content</w:t>
      </w:r>
    </w:p>
    <w:p>
      <w:r>
        <w:t>File: `/Users/grayson/Desktop/Portfolio/redis-api-server/src/routes/content.js`</w:t>
      </w:r>
    </w:p>
    <w:p>
      <w:pPr>
        <w:pStyle w:val="ListBullet"/>
      </w:pPr>
      <w:r>
        <w:t>`GET /api/content`</w:t>
      </w:r>
    </w:p>
    <w:p>
      <w:pPr>
        <w:pStyle w:val="ListBullet"/>
      </w:pPr>
      <w:r>
        <w:t>`GET /api/content/:id`</w:t>
      </w:r>
    </w:p>
    <w:p>
      <w:pPr>
        <w:pStyle w:val="ListBullet"/>
      </w:pPr>
      <w:r>
        <w:t>`GET /api/content/page/:pageId`</w:t>
      </w:r>
    </w:p>
    <w:p>
      <w:pPr>
        <w:pStyle w:val="ListBullet"/>
      </w:pPr>
      <w:r>
        <w:t>`GET /api/content/page/:pageId/content/:contentId`</w:t>
      </w:r>
    </w:p>
    <w:p>
      <w:pPr>
        <w:pStyle w:val="ListBullet"/>
      </w:pPr>
      <w:r>
        <w:t>`GET /api/content/list-item/:listItemId`</w:t>
      </w:r>
    </w:p>
    <w:p>
      <w:pPr>
        <w:pStyle w:val="ListBullet"/>
      </w:pPr>
      <w:r>
        <w:t>`GET /api/content/v2/page/:pageId`</w:t>
      </w:r>
    </w:p>
    <w:p>
      <w:pPr>
        <w:pStyle w:val="ListBullet"/>
      </w:pPr>
      <w:r>
        <w:t>`GET /api/content/v2/blog/cards`</w:t>
      </w:r>
    </w:p>
    <w:p>
      <w:pPr>
        <w:pStyle w:val="ListBullet"/>
      </w:pPr>
      <w:r>
        <w:t>`GET /api/content/v2/blog/cards/media`</w:t>
      </w:r>
    </w:p>
    <w:p>
      <w:pPr>
        <w:pStyle w:val="ListBullet"/>
      </w:pPr>
      <w:r>
        <w:t>`POST /api/content/v2/list-items/batch`</w:t>
      </w:r>
    </w:p>
    <w:p>
      <w:pPr>
        <w:pStyle w:val="ListBullet"/>
      </w:pPr>
      <w:r>
        <w:t>`GET /api/content/v3/bootstrap`</w:t>
      </w:r>
    </w:p>
    <w:p>
      <w:pPr>
        <w:pStyle w:val="ListBullet"/>
      </w:pPr>
      <w:r>
        <w:t>`GET /api/content/v3/landing`</w:t>
      </w:r>
    </w:p>
    <w:p>
      <w:pPr>
        <w:pStyle w:val="ListBullet"/>
      </w:pPr>
      <w:r>
        <w:t>`GET /api/content/v3/work`</w:t>
      </w:r>
    </w:p>
    <w:p>
      <w:pPr>
        <w:pStyle w:val="ListBullet"/>
      </w:pPr>
      <w:r>
        <w:t>`GET /api/content/v3/projects/categories`</w:t>
      </w:r>
    </w:p>
    <w:p>
      <w:pPr>
        <w:pStyle w:val="ListBullet"/>
      </w:pPr>
      <w:r>
        <w:t>`POST /api/content/v3/projects/items`</w:t>
      </w:r>
    </w:p>
    <w:p>
      <w:pPr>
        <w:pStyle w:val="ListBullet"/>
      </w:pPr>
      <w:r>
        <w:t>`GET /api/content/v3/blog/:listItemId`</w:t>
      </w:r>
    </w:p>
    <w:p>
      <w:pPr>
        <w:pStyle w:val="ListBullet"/>
      </w:pPr>
      <w:r>
        <w:t>`GET /api/content/v3/admin/dashboard`</w:t>
      </w:r>
    </w:p>
    <w:p>
      <w:pPr>
        <w:pStyle w:val="ListBullet"/>
      </w:pPr>
      <w:r>
        <w:t>`GET /api/content/v3/admin/content`</w:t>
      </w:r>
    </w:p>
    <w:p>
      <w:pPr>
        <w:pStyle w:val="ListBullet"/>
      </w:pPr>
      <w:r>
        <w:t>`POST /api/content`</w:t>
      </w:r>
    </w:p>
    <w:p>
      <w:pPr>
        <w:pStyle w:val="ListBullet"/>
      </w:pPr>
      <w:r>
        <w:t>`POST /api/content/batch`</w:t>
      </w:r>
    </w:p>
    <w:p>
      <w:pPr>
        <w:pStyle w:val="ListBullet"/>
      </w:pPr>
      <w:r>
        <w:t>`PUT /api/content/:id`</w:t>
      </w:r>
    </w:p>
    <w:p>
      <w:pPr>
        <w:pStyle w:val="ListBullet"/>
      </w:pPr>
      <w:r>
        <w:t>`DELETE /api/content/:id`</w:t>
      </w:r>
    </w:p>
    <w:p>
      <w:pPr>
        <w:pStyle w:val="ListBullet"/>
      </w:pPr>
      <w:r>
        <w:t>`DELETE /api/content/list-item/:listItemId`</w:t>
      </w:r>
    </w:p>
    <w:p>
      <w:pPr>
        <w:pStyle w:val="ListBullet"/>
      </w:pPr>
      <w:r>
        <w:t>preview session:</w:t>
      </w:r>
    </w:p>
    <w:p>
      <w:pPr>
        <w:pStyle w:val="ListBullet"/>
      </w:pPr>
      <w:r>
        <w:t>`POST /api/content/preview/session`</w:t>
      </w:r>
    </w:p>
    <w:p>
      <w:pPr>
        <w:pStyle w:val="ListBullet"/>
      </w:pPr>
      <w:r>
        <w:t>`GET /api/content/preview/:token`</w:t>
      </w:r>
    </w:p>
    <w:p/>
    <w:p>
      <w:pPr>
        <w:pStyle w:val="Heading3"/>
      </w:pPr>
      <w:r>
        <w:t>Notifications</w:t>
      </w:r>
    </w:p>
    <w:p>
      <w:r>
        <w:t>File: `/Users/grayson/Desktop/Portfolio/redis-api-server/src/routes/notifications.js`</w:t>
      </w:r>
    </w:p>
    <w:p>
      <w:pPr>
        <w:pStyle w:val="ListBullet"/>
      </w:pPr>
      <w:r>
        <w:t>`POST /api/notifications/worker/publish`</w:t>
      </w:r>
    </w:p>
    <w:p>
      <w:pPr>
        <w:pStyle w:val="ListBullet"/>
      </w:pPr>
      <w:r>
        <w:t>`GET /api/notifications/subscribers`</w:t>
      </w:r>
    </w:p>
    <w:p>
      <w:pPr>
        <w:pStyle w:val="ListBullet"/>
      </w:pPr>
      <w:r>
        <w:t>`POST /api/notifications/subscribers`</w:t>
      </w:r>
    </w:p>
    <w:p>
      <w:pPr>
        <w:pStyle w:val="ListBullet"/>
      </w:pPr>
      <w:r>
        <w:t>`DELETE /api/notifications/subscribers/:emailHash`</w:t>
      </w:r>
    </w:p>
    <w:p>
      <w:pPr>
        <w:pStyle w:val="ListBullet"/>
      </w:pPr>
      <w:r>
        <w:t>`POST /api/notifications/send-now`</w:t>
      </w:r>
    </w:p>
    <w:p>
      <w:pPr>
        <w:pStyle w:val="ListBullet"/>
      </w:pPr>
      <w:r>
        <w:t>`POST /api/notifications/schedule`</w:t>
      </w:r>
    </w:p>
    <w:p>
      <w:pPr>
        <w:pStyle w:val="ListBullet"/>
      </w:pPr>
      <w:r>
        <w:t>`DELETE /api/notifications/schedule/:scheduleName`</w:t>
      </w:r>
    </w:p>
    <w:p>
      <w:pPr>
        <w:pStyle w:val="ListBullet"/>
      </w:pPr>
      <w:r>
        <w:t>`POST /api/notifications/unpublish`</w:t>
      </w:r>
    </w:p>
    <w:p/>
    <w:p>
      <w:pPr>
        <w:pStyle w:val="Heading3"/>
      </w:pPr>
      <w:r>
        <w:t>Subscriptions</w:t>
      </w:r>
    </w:p>
    <w:p>
      <w:r>
        <w:t>File: `/Users/grayson/Desktop/Portfolio/redis-api-server/src/routes/subscriptions.js`</w:t>
      </w:r>
    </w:p>
    <w:p>
      <w:pPr>
        <w:pStyle w:val="ListBullet"/>
      </w:pPr>
      <w:r>
        <w:t>`POST /api/subscriptions/request`</w:t>
      </w:r>
    </w:p>
    <w:p>
      <w:pPr>
        <w:pStyle w:val="ListBullet"/>
      </w:pPr>
      <w:r>
        <w:t>`GET /api/subscriptions/confirm`</w:t>
      </w:r>
    </w:p>
    <w:p>
      <w:pPr>
        <w:pStyle w:val="ListBullet"/>
      </w:pPr>
      <w:r>
        <w:t>`GET /api/subscriptions/unsubscribe`</w:t>
      </w:r>
    </w:p>
    <w:p>
      <w:pPr>
        <w:pStyle w:val="ListBullet"/>
      </w:pPr>
      <w:r>
        <w:t>`POST /api/subscriptions/preferences`</w:t>
      </w:r>
    </w:p>
    <w:p/>
    <w:p>
      <w:pPr>
        <w:pStyle w:val="Heading3"/>
      </w:pPr>
      <w:r>
        <w:t>Analytics</w:t>
      </w:r>
    </w:p>
    <w:p>
      <w:r>
        <w:t>File: `/Users/grayson/Desktop/Portfolio/redis-api-server/src/routes/analytics.js`</w:t>
      </w:r>
    </w:p>
    <w:p>
      <w:pPr>
        <w:pStyle w:val="ListBullet"/>
      </w:pPr>
      <w:r>
        <w:t>`POST /api/analytics/events`</w:t>
      </w:r>
    </w:p>
    <w:p/>
    <w:p>
      <w:pPr>
        <w:pStyle w:val="Heading3"/>
      </w:pPr>
      <w:r>
        <w:t>Photo assets</w:t>
      </w:r>
    </w:p>
    <w:p>
      <w:r>
        <w:t>File: `/Users/grayson/Desktop/Portfolio/redis-api-server/src/routes/photo-assets.js`</w:t>
      </w:r>
    </w:p>
    <w:p>
      <w:pPr>
        <w:pStyle w:val="ListBullet"/>
      </w:pPr>
      <w:r>
        <w:t>`POST /api/photo-assets/upload-url`</w:t>
      </w:r>
    </w:p>
    <w:p>
      <w:pPr>
        <w:pStyle w:val="ListBullet"/>
      </w:pPr>
      <w:r>
        <w:t>`POST /api/photo-assets/:assetId/complete`</w:t>
      </w:r>
    </w:p>
    <w:p>
      <w:pPr>
        <w:pStyle w:val="ListBullet"/>
      </w:pPr>
      <w:r>
        <w:t>`GET /api/photo-assets`</w:t>
      </w:r>
    </w:p>
    <w:p>
      <w:pPr>
        <w:pStyle w:val="ListBullet"/>
      </w:pPr>
      <w:r>
        <w:t>`GET /api/photo-assets/:assetId`</w:t>
      </w:r>
    </w:p>
    <w:p>
      <w:pPr>
        <w:pStyle w:val="ListBullet"/>
      </w:pPr>
      <w:r>
        <w:t>`DELETE /api/photo-assets/:assetId`</w:t>
      </w:r>
    </w:p>
    <w:p/>
    <w:p>
      <w:pPr>
        <w:pStyle w:val="Heading3"/>
      </w:pPr>
      <w:r>
        <w:t>Other</w:t>
      </w:r>
    </w:p>
    <w:p>
      <w:pPr>
        <w:pStyle w:val="ListBullet"/>
      </w:pPr>
      <w:r>
        <w:t>upload: `/Users/grayson/Desktop/Portfolio/redis-api-server/src/routes/upload.js`</w:t>
      </w:r>
    </w:p>
    <w:p>
      <w:pPr>
        <w:pStyle w:val="ListBullet"/>
      </w:pPr>
      <w:r>
        <w:t>health: `/Users/grayson/Desktop/Portfolio/redis-api-server/src/routes/health.js`</w:t>
      </w:r>
    </w:p>
    <w:p>
      <w:pPr>
        <w:pStyle w:val="ListBullet"/>
      </w:pPr>
      <w:r>
        <w:t>media proxy: `/Users/grayson/Desktop/Portfolio/redis-api-server/src/routes/media.js`</w:t>
      </w:r>
    </w:p>
    <w:p>
      <w:pPr>
        <w:pStyle w:val="ListBullet"/>
      </w:pPr>
      <w:r>
        <w:t>admin: `/Users/grayson/Desktop/Portfolio/redis-api-server/src/routes/admin.js`</w:t>
      </w:r>
    </w:p>
    <w:p/>
    <w:p>
      <w:pPr>
        <w:pStyle w:val="Heading2"/>
      </w:pPr>
      <w:r>
        <w:t>3.3 Service behavior notes</w:t>
      </w:r>
    </w:p>
    <w:p/>
    <w:p>
      <w:pPr>
        <w:pStyle w:val="Heading3"/>
      </w:pPr>
      <w:r>
        <w:t>Notifications engine</w:t>
      </w:r>
    </w:p>
    <w:p>
      <w:r>
        <w:t>File: `/Users/grayson/Desktop/Portfolio/redis-api-server/src/services/notifications.js`</w:t>
      </w:r>
    </w:p>
    <w:p>
      <w:pPr>
        <w:pStyle w:val="ListBullet"/>
      </w:pPr>
      <w:r>
        <w:t>supports queue-backed send path (preferred).</w:t>
      </w:r>
    </w:p>
    <w:p>
      <w:pPr>
        <w:pStyle w:val="ListBullet"/>
      </w:pPr>
      <w:r>
        <w:t>supports schedule creation and cancellation.</w:t>
      </w:r>
    </w:p>
    <w:p>
      <w:pPr>
        <w:pStyle w:val="ListBullet"/>
      </w:pPr>
      <w:r>
        <w:t>writes metadata back into content to track schedule/send state.</w:t>
      </w:r>
    </w:p>
    <w:p>
      <w:pPr>
        <w:pStyle w:val="ListBullet"/>
      </w:pPr>
      <w:r>
        <w:t>includes send-marker logic for idempotency.</w:t>
      </w:r>
    </w:p>
    <w:p>
      <w:pPr>
        <w:pStyle w:val="ListBullet"/>
      </w:pPr>
      <w:r>
        <w:t>ignores stale/non-active scheduled publish executions using schedule-name checks.</w:t>
      </w:r>
    </w:p>
    <w:p>
      <w:pPr>
        <w:pStyle w:val="ListBullet"/>
      </w:pPr>
      <w:r>
        <w:t>supports unpublish cleanup of active + stale schedules.</w:t>
      </w:r>
    </w:p>
    <w:p>
      <w:pPr>
        <w:pStyle w:val="ListBullet"/>
      </w:pPr>
      <w:r>
        <w:t>supports subscriber admin list/add/remove through notifications route surface.</w:t>
      </w:r>
    </w:p>
    <w:p/>
    <w:p>
      <w:pPr>
        <w:pStyle w:val="Heading3"/>
      </w:pPr>
      <w:r>
        <w:t>Subscriptions engine</w:t>
      </w:r>
    </w:p>
    <w:p>
      <w:r>
        <w:t>File: `/Users/grayson/Desktop/Portfolio/redis-api-server/src/services/subscriptions.js`</w:t>
      </w:r>
    </w:p>
    <w:p>
      <w:pPr>
        <w:pStyle w:val="ListBullet"/>
      </w:pPr>
      <w:r>
        <w:t>request/confirm/unsubscribe token workflow.</w:t>
      </w:r>
    </w:p>
    <w:p>
      <w:pPr>
        <w:pStyle w:val="ListBullet"/>
      </w:pPr>
      <w:r>
        <w:t>DynamoDB-backed status transitions.</w:t>
      </w:r>
    </w:p>
    <w:p>
      <w:pPr>
        <w:pStyle w:val="ListBullet"/>
      </w:pPr>
      <w:r>
        <w:t>SES confirmation/subscribed/unsubscribed email templates.</w:t>
      </w:r>
    </w:p>
    <w:p/>
    <w:p>
      <w:pPr>
        <w:pStyle w:val="Heading3"/>
      </w:pPr>
      <w:r>
        <w:t>Analytics engine</w:t>
      </w:r>
    </w:p>
    <w:p>
      <w:r>
        <w:t>File: `/Users/grayson/Desktop/Portfolio/redis-api-server/src/services/analytics.js`</w:t>
      </w:r>
    </w:p>
    <w:p>
      <w:pPr>
        <w:pStyle w:val="ListBullet"/>
      </w:pPr>
      <w:r>
        <w:t>normalizes and bounds event payloads.</w:t>
      </w:r>
    </w:p>
    <w:p>
      <w:pPr>
        <w:pStyle w:val="ListBullet"/>
      </w:pPr>
      <w:r>
        <w:t>SQS batch enqueue.</w:t>
      </w:r>
    </w:p>
    <w:p>
      <w:pPr>
        <w:pStyle w:val="ListBullet"/>
      </w:pPr>
      <w:r>
        <w:t>Lambda SQS consumer writes partitioned gzip NDJSON to S3.</w:t>
      </w:r>
    </w:p>
    <w:p/>
    <w:p>
      <w:pPr>
        <w:pStyle w:val="Heading3"/>
      </w:pPr>
      <w:r>
        <w:t>Photo assets engine</w:t>
      </w:r>
    </w:p>
    <w:p>
      <w:r>
        <w:t>File: `/Users/grayson/Desktop/Portfolio/redis-api-server/src/services/photo-assets-ddb.js`</w:t>
      </w:r>
    </w:p>
    <w:p>
      <w:pPr>
        <w:pStyle w:val="ListBullet"/>
      </w:pPr>
      <w:r>
        <w:t>pending-to-ready asset lifecycle.</w:t>
      </w:r>
    </w:p>
    <w:p>
      <w:pPr>
        <w:pStyle w:val="ListBullet"/>
      </w:pPr>
      <w:r>
        <w:t>owner and recency queries via GSIs.</w:t>
      </w:r>
    </w:p>
    <w:p>
      <w:pPr>
        <w:pStyle w:val="ListBullet"/>
      </w:pPr>
      <w:r>
        <w:t>metadata and status tracking separate from object binary.</w:t>
      </w:r>
    </w:p>
    <w:p>
      <w:pPr>
        <w:pStyle w:val="ListBullet"/>
      </w:pPr>
      <w:r>
        <w:t>frontend upload path uses signed URL -&gt; direct S3 upload -&gt; explicit completion callback.</w:t>
      </w:r>
    </w:p>
    <w:p/>
    <w:p>
      <w:pPr>
        <w:pStyle w:val="Heading2"/>
      </w:pPr>
      <w:r>
        <w:t>4. Lambda Event Multiplexing</w:t>
      </w:r>
    </w:p>
    <w:p/>
    <w:p>
      <w:r>
        <w:t>File: `/Users/grayson/Desktop/Portfolio/redis-api-server/src/lambda.js`</w:t>
      </w:r>
    </w:p>
    <w:p/>
    <w:p>
      <w:r>
        <w:t>A single handler supports:</w:t>
      </w:r>
    </w:p>
    <w:p>
      <w:pPr>
        <w:pStyle w:val="ListBullet"/>
      </w:pPr>
      <w:r>
        <w:t>API Gateway HTTP events.</w:t>
      </w:r>
    </w:p>
    <w:p>
      <w:pPr>
        <w:pStyle w:val="ListBullet"/>
      </w:pPr>
      <w:r>
        <w:t>SQS events:</w:t>
      </w:r>
    </w:p>
    <w:p>
      <w:pPr>
        <w:pStyle w:val="ListBullet"/>
      </w:pPr>
      <w:r>
        <w:t>blog notification queue records.</w:t>
      </w:r>
    </w:p>
    <w:p>
      <w:pPr>
        <w:pStyle w:val="ListBullet"/>
      </w:pPr>
      <w:r>
        <w:t>analytics queue records.</w:t>
      </w:r>
    </w:p>
    <w:p>
      <w:pPr>
        <w:pStyle w:val="ListBullet"/>
      </w:pPr>
      <w:r>
        <w:t>SNS feedback events:</w:t>
      </w:r>
    </w:p>
    <w:p>
      <w:pPr>
        <w:pStyle w:val="ListBullet"/>
      </w:pPr>
      <w:r>
        <w:t>bounce and complaint updates.</w:t>
      </w:r>
    </w:p>
    <w:p>
      <w:pPr>
        <w:pStyle w:val="ListBullet"/>
      </w:pPr>
      <w:r>
        <w:t>internal scheduled publish invocations.</w:t>
      </w:r>
    </w:p>
    <w:p/>
    <w:p>
      <w:pPr>
        <w:pStyle w:val="Heading2"/>
      </w:pPr>
      <w:r>
        <w:t>5. CI/CD and Quality Automation</w:t>
      </w:r>
    </w:p>
    <w:p/>
    <w:p>
      <w:pPr>
        <w:pStyle w:val="Heading3"/>
      </w:pPr>
      <w:r>
        <w:t>Workflows</w:t>
      </w:r>
    </w:p>
    <w:p>
      <w:pPr>
        <w:pStyle w:val="ListBullet"/>
      </w:pPr>
      <w:r>
        <w:t>`/Users/grayson/Desktop/Portfolio/.github/workflows/ci-cd.yml`</w:t>
      </w:r>
    </w:p>
    <w:p>
      <w:pPr>
        <w:pStyle w:val="ListBullet"/>
      </w:pPr>
      <w:r>
        <w:t>`/Users/grayson/Desktop/Portfolio/.github/workflows/api-deploy.yml`</w:t>
      </w:r>
    </w:p>
    <w:p>
      <w:pPr>
        <w:pStyle w:val="ListBullet"/>
      </w:pPr>
      <w:r>
        <w:t>`/Users/grayson/Desktop/Portfolio/.github/workflows/security.yml`</w:t>
      </w:r>
    </w:p>
    <w:p>
      <w:pPr>
        <w:pStyle w:val="ListBullet"/>
      </w:pPr>
      <w:r>
        <w:t>`/Users/grayson/Desktop/Portfolio/.github/workflows/senior-review.yml`</w:t>
      </w:r>
    </w:p>
    <w:p/>
    <w:p>
      <w:pPr>
        <w:pStyle w:val="Heading3"/>
      </w:pPr>
      <w:r>
        <w:t>Quality gates in workflows</w:t>
      </w:r>
    </w:p>
    <w:p>
      <w:pPr>
        <w:pStyle w:val="ListBullet"/>
      </w:pPr>
      <w:r>
        <w:t>frontend and backend build + test.</w:t>
      </w:r>
    </w:p>
    <w:p>
      <w:pPr>
        <w:pStyle w:val="ListBullet"/>
      </w:pPr>
      <w:r>
        <w:t>security scanning (gitleaks, codeql, npm audit).</w:t>
      </w:r>
    </w:p>
    <w:p>
      <w:pPr>
        <w:pStyle w:val="ListBullet"/>
      </w:pPr>
      <w:r>
        <w:t>AI-assisted senior review report generation.</w:t>
      </w:r>
    </w:p>
    <w:p>
      <w:pPr>
        <w:pStyle w:val="ListBullet"/>
      </w:pPr>
      <w:r>
        <w:t>production deployment with CloudFront invalidation.</w:t>
      </w:r>
    </w:p>
    <w:p/>
    <w:p>
      <w:pPr>
        <w:pStyle w:val="Heading2"/>
      </w:pPr>
      <w:r>
        <w:t>6. Extension Checklist (Code-Oriented)</w:t>
      </w:r>
    </w:p>
    <w:p/>
    <w:p>
      <w:r>
        <w:t>When adding new content domains:</w:t>
      </w:r>
    </w:p>
    <w:p>
      <w:pPr>
        <w:pStyle w:val="ListNumber"/>
      </w:pPr>
      <w:r>
        <w:t>define `PageID` and `PageContentID` contract in shared models.</w:t>
      </w:r>
    </w:p>
    <w:p>
      <w:pPr>
        <w:pStyle w:val="ListNumber"/>
      </w:pPr>
      <w:r>
        <w:t>add authoring UI editor form and metadata validation.</w:t>
      </w:r>
    </w:p>
    <w:p>
      <w:pPr>
        <w:pStyle w:val="ListNumber"/>
      </w:pPr>
      <w:r>
        <w:t>add API client methods in `blog-api.service.ts`.</w:t>
      </w:r>
    </w:p>
    <w:p>
      <w:pPr>
        <w:pStyle w:val="ListNumber"/>
      </w:pPr>
      <w:r>
        <w:t>if public-facing, add portfolio route + renderer.</w:t>
      </w:r>
    </w:p>
    <w:p>
      <w:pPr>
        <w:pStyle w:val="ListNumber"/>
      </w:pPr>
      <w:r>
        <w:t>add docs entry in this pack and README table.</w:t>
      </w:r>
    </w:p>
    <w:p/>
    <w:p>
      <w:r>
        <w:t>When adding new AWS services:</w:t>
      </w:r>
    </w:p>
    <w:p>
      <w:pPr>
        <w:pStyle w:val="ListNumber"/>
      </w:pPr>
      <w:r>
        <w:t>add env variables in API README and root README.</w:t>
      </w:r>
    </w:p>
    <w:p>
      <w:pPr>
        <w:pStyle w:val="ListNumber"/>
      </w:pPr>
      <w:r>
        <w:t>add workflow support if deployment automation is required.</w:t>
      </w:r>
    </w:p>
    <w:p>
      <w:pPr>
        <w:pStyle w:val="ListNumber"/>
      </w:pPr>
      <w:r>
        <w:t>add route/service implementation with explicit rate limits.</w:t>
      </w:r>
    </w:p>
    <w:p>
      <w:pPr>
        <w:pStyle w:val="ListNumber"/>
      </w:pPr>
      <w:r>
        <w:t>add health visibility and operational logs.</w:t>
      </w:r>
    </w:p>
    <w:p>
      <w:r>
        <w:br w:type="page"/>
      </w:r>
    </w:p>
    <w:p>
      <w:pPr>
        <w:pStyle w:val="Heading1"/>
      </w:pPr>
      <w:r>
        <w:t>05-reference-matrix.md</w:t>
      </w:r>
    </w:p>
    <w:p>
      <w:r>
        <w:t>/Users/grayson/Desktop/Portfolio/docs/comprehensive/05-reference-matrix.md</w:t>
      </w:r>
    </w:p>
    <w:p/>
    <w:p>
      <w:pPr>
        <w:pStyle w:val="Heading1"/>
      </w:pPr>
      <w:r>
        <w:t>05 - Reference Matrix</w:t>
      </w:r>
    </w:p>
    <w:p/>
    <w:p>
      <w:r>
        <w:t>Quick reference for architecture, runtime, and implementation links.</w:t>
      </w:r>
    </w:p>
    <w:p/>
    <w:p>
      <w:pPr>
        <w:pStyle w:val="Heading2"/>
      </w:pPr>
      <w:r>
        <w:t>1. Application Surfaces</w:t>
      </w:r>
    </w:p>
    <w:p/>
    <w:p>
      <w:r>
        <w:rPr>
          <w:rFonts w:ascii="Consolas" w:hAnsi="Consolas"/>
          <w:sz w:val="18"/>
        </w:rPr>
        <w:t>| Surface | URL | Codebase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Public portfolio | `https://www.grayson-wills.com` | `/Users/grayson/Desktop/Portfolio/portfolio-app` |</w:t>
      </w:r>
    </w:p>
    <w:p>
      <w:r>
        <w:rPr>
          <w:rFonts w:ascii="Consolas" w:hAnsi="Consolas"/>
          <w:sz w:val="18"/>
        </w:rPr>
        <w:t>| Apex redirect | `https://grayson-wills.com` -&gt; `https://www.grayson-wills.com` | edge config |</w:t>
      </w:r>
    </w:p>
    <w:p>
      <w:r>
        <w:rPr>
          <w:rFonts w:ascii="Consolas" w:hAnsi="Consolas"/>
          <w:sz w:val="18"/>
        </w:rPr>
        <w:t>| Blog authoring dev | `https://d39s45clv1oor3.cloudfront.net` | `/Users/grayson/Desktop/Portfolio/blog-authoring-gui` |</w:t>
      </w:r>
    </w:p>
    <w:p>
      <w:r>
        <w:rPr>
          <w:rFonts w:ascii="Consolas" w:hAnsi="Consolas"/>
          <w:sz w:val="18"/>
        </w:rPr>
        <w:t>| API base | `https://api.grayson-wills.com/api` | `/Users/grayson/Desktop/Portfolio/redis-api-server` |</w:t>
      </w:r>
    </w:p>
    <w:p/>
    <w:p>
      <w:pPr>
        <w:pStyle w:val="Heading2"/>
      </w:pPr>
      <w:r>
        <w:t>2. Shared Content IDs</w:t>
      </w:r>
    </w:p>
    <w:p/>
    <w:p>
      <w:r>
        <w:rPr>
          <w:rFonts w:ascii="Consolas" w:hAnsi="Consolas"/>
          <w:sz w:val="18"/>
        </w:rPr>
        <w:t>| PageID | Meaning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0 | Landing |</w:t>
      </w:r>
    </w:p>
    <w:p>
      <w:r>
        <w:rPr>
          <w:rFonts w:ascii="Consolas" w:hAnsi="Consolas"/>
          <w:sz w:val="18"/>
        </w:rPr>
        <w:t>| 1 | Work |</w:t>
      </w:r>
    </w:p>
    <w:p>
      <w:r>
        <w:rPr>
          <w:rFonts w:ascii="Consolas" w:hAnsi="Consolas"/>
          <w:sz w:val="18"/>
        </w:rPr>
        <w:t>| 2 | Projects |</w:t>
      </w:r>
    </w:p>
    <w:p>
      <w:r>
        <w:rPr>
          <w:rFonts w:ascii="Consolas" w:hAnsi="Consolas"/>
          <w:sz w:val="18"/>
        </w:rPr>
        <w:t>| 3 | Blog |</w:t>
      </w:r>
    </w:p>
    <w:p>
      <w:r>
        <w:rPr>
          <w:rFonts w:ascii="Consolas" w:hAnsi="Consolas"/>
          <w:sz w:val="18"/>
        </w:rPr>
        <w:t>| 4 | Collections (authoring only) |</w:t>
      </w:r>
    </w:p>
    <w:p/>
    <w:p>
      <w:r>
        <w:rPr>
          <w:rFonts w:ascii="Consolas" w:hAnsi="Consolas"/>
          <w:sz w:val="18"/>
        </w:rPr>
        <w:t>| PageContentID | Meaning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0 | HeaderText |</w:t>
      </w:r>
    </w:p>
    <w:p>
      <w:r>
        <w:rPr>
          <w:rFonts w:ascii="Consolas" w:hAnsi="Consolas"/>
          <w:sz w:val="18"/>
        </w:rPr>
        <w:t>| 1 | HeaderIcon |</w:t>
      </w:r>
    </w:p>
    <w:p>
      <w:r>
        <w:rPr>
          <w:rFonts w:ascii="Consolas" w:hAnsi="Consolas"/>
          <w:sz w:val="18"/>
        </w:rPr>
        <w:t>| 2 | FooterIcon |</w:t>
      </w:r>
    </w:p>
    <w:p>
      <w:r>
        <w:rPr>
          <w:rFonts w:ascii="Consolas" w:hAnsi="Consolas"/>
          <w:sz w:val="18"/>
        </w:rPr>
        <w:t>| 3 | BlogItem |</w:t>
      </w:r>
    </w:p>
    <w:p>
      <w:r>
        <w:rPr>
          <w:rFonts w:ascii="Consolas" w:hAnsi="Consolas"/>
          <w:sz w:val="18"/>
        </w:rPr>
        <w:t>| 4 | BlogText |</w:t>
      </w:r>
    </w:p>
    <w:p>
      <w:r>
        <w:rPr>
          <w:rFonts w:ascii="Consolas" w:hAnsi="Consolas"/>
          <w:sz w:val="18"/>
        </w:rPr>
        <w:t>| 5 | BlogImage |</w:t>
      </w:r>
    </w:p>
    <w:p>
      <w:r>
        <w:rPr>
          <w:rFonts w:ascii="Consolas" w:hAnsi="Consolas"/>
          <w:sz w:val="18"/>
        </w:rPr>
        <w:t>| 6 | LandingPhoto |</w:t>
      </w:r>
    </w:p>
    <w:p>
      <w:r>
        <w:rPr>
          <w:rFonts w:ascii="Consolas" w:hAnsi="Consolas"/>
          <w:sz w:val="18"/>
        </w:rPr>
        <w:t>| 7 | LandingText |</w:t>
      </w:r>
    </w:p>
    <w:p>
      <w:r>
        <w:rPr>
          <w:rFonts w:ascii="Consolas" w:hAnsi="Consolas"/>
          <w:sz w:val="18"/>
        </w:rPr>
        <w:t>| 8 | WorkText |</w:t>
      </w:r>
    </w:p>
    <w:p>
      <w:r>
        <w:rPr>
          <w:rFonts w:ascii="Consolas" w:hAnsi="Consolas"/>
          <w:sz w:val="18"/>
        </w:rPr>
        <w:t>| 9 | ProjectsCategoryPhoto |</w:t>
      </w:r>
    </w:p>
    <w:p>
      <w:r>
        <w:rPr>
          <w:rFonts w:ascii="Consolas" w:hAnsi="Consolas"/>
          <w:sz w:val="18"/>
        </w:rPr>
        <w:t>| 10 | ProjectsCategoryText |</w:t>
      </w:r>
    </w:p>
    <w:p>
      <w:r>
        <w:rPr>
          <w:rFonts w:ascii="Consolas" w:hAnsi="Consolas"/>
          <w:sz w:val="18"/>
        </w:rPr>
        <w:t>| 11 | ProjectsPhoto |</w:t>
      </w:r>
    </w:p>
    <w:p>
      <w:r>
        <w:rPr>
          <w:rFonts w:ascii="Consolas" w:hAnsi="Consolas"/>
          <w:sz w:val="18"/>
        </w:rPr>
        <w:t>| 12 | ProjectsText |</w:t>
      </w:r>
    </w:p>
    <w:p>
      <w:r>
        <w:rPr>
          <w:rFonts w:ascii="Consolas" w:hAnsi="Consolas"/>
          <w:sz w:val="18"/>
        </w:rPr>
        <w:t>| 13 | BlogBody |</w:t>
      </w:r>
    </w:p>
    <w:p>
      <w:r>
        <w:rPr>
          <w:rFonts w:ascii="Consolas" w:hAnsi="Consolas"/>
          <w:sz w:val="18"/>
        </w:rPr>
        <w:t>| 14 | WorkSkillMetric |</w:t>
      </w:r>
    </w:p>
    <w:p>
      <w:r>
        <w:rPr>
          <w:rFonts w:ascii="Consolas" w:hAnsi="Consolas"/>
          <w:sz w:val="18"/>
        </w:rPr>
        <w:t>| 15 | BlogSignatureSettings |</w:t>
      </w:r>
    </w:p>
    <w:p>
      <w:r>
        <w:rPr>
          <w:rFonts w:ascii="Consolas" w:hAnsi="Consolas"/>
          <w:sz w:val="18"/>
        </w:rPr>
        <w:t>| 16 | CollectionsCategoryRegistry |</w:t>
      </w:r>
    </w:p>
    <w:p>
      <w:r>
        <w:rPr>
          <w:rFonts w:ascii="Consolas" w:hAnsi="Consolas"/>
          <w:sz w:val="18"/>
        </w:rPr>
        <w:t>| 17 | CollectionsEntry |</w:t>
      </w:r>
    </w:p>
    <w:p/>
    <w:p>
      <w:pPr>
        <w:pStyle w:val="Heading2"/>
      </w:pPr>
      <w:r>
        <w:t>3. DynamoDB Tables</w:t>
      </w:r>
    </w:p>
    <w:p/>
    <w:p>
      <w:r>
        <w:rPr>
          <w:rFonts w:ascii="Consolas" w:hAnsi="Consolas"/>
          <w:sz w:val="18"/>
        </w:rPr>
        <w:t>| Table | Purpose | Primary usage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`portfolio-content` | content records | all site/page/blog/collections data |</w:t>
      </w:r>
    </w:p>
    <w:p>
      <w:r>
        <w:rPr>
          <w:rFonts w:ascii="Consolas" w:hAnsi="Consolas"/>
          <w:sz w:val="18"/>
        </w:rPr>
        <w:t>| `portfolio-content-preview-sessions` | draft previews | authoring preview token payloads |</w:t>
      </w:r>
    </w:p>
    <w:p>
      <w:r>
        <w:rPr>
          <w:rFonts w:ascii="Consolas" w:hAnsi="Consolas"/>
          <w:sz w:val="18"/>
        </w:rPr>
        <w:t>| `portfolio-email-subscribers` | subscription state | subscriber status and topics |</w:t>
      </w:r>
    </w:p>
    <w:p>
      <w:r>
        <w:rPr>
          <w:rFonts w:ascii="Consolas" w:hAnsi="Consolas"/>
          <w:sz w:val="18"/>
        </w:rPr>
        <w:t>| `portfolio-email-tokens` | one-time tokens | confirm/unsubscribe/manage token validation |</w:t>
      </w:r>
    </w:p>
    <w:p>
      <w:r>
        <w:rPr>
          <w:rFonts w:ascii="Consolas" w:hAnsi="Consolas"/>
          <w:sz w:val="18"/>
        </w:rPr>
        <w:t>| `portfolio-photo-assets` | photo metadata | signed upload lifecycle and asset catalog |</w:t>
      </w:r>
    </w:p>
    <w:p/>
    <w:p>
      <w:pPr>
        <w:pStyle w:val="Heading2"/>
      </w:pPr>
      <w:r>
        <w:t>4. Queue and Async Components</w:t>
      </w:r>
    </w:p>
    <w:p/>
    <w:p>
      <w:r>
        <w:rPr>
          <w:rFonts w:ascii="Consolas" w:hAnsi="Consolas"/>
          <w:sz w:val="18"/>
        </w:rPr>
        <w:t>| Component | Purpose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SQS notification queue | decouple blog publish email sends |</w:t>
      </w:r>
    </w:p>
    <w:p>
      <w:r>
        <w:rPr>
          <w:rFonts w:ascii="Consolas" w:hAnsi="Consolas"/>
          <w:sz w:val="18"/>
        </w:rPr>
        <w:t>| EventBridge Scheduler | delayed publish/send jobs |</w:t>
      </w:r>
    </w:p>
    <w:p>
      <w:r>
        <w:rPr>
          <w:rFonts w:ascii="Consolas" w:hAnsi="Consolas"/>
          <w:sz w:val="18"/>
        </w:rPr>
        <w:t>| SQS analytics queue | decouple frontend telemetry ingestion |</w:t>
      </w:r>
    </w:p>
    <w:p>
      <w:r>
        <w:rPr>
          <w:rFonts w:ascii="Consolas" w:hAnsi="Consolas"/>
          <w:sz w:val="18"/>
        </w:rPr>
        <w:t>| Lambda SQS consumers | process queued email + analytics records |</w:t>
      </w:r>
    </w:p>
    <w:p>
      <w:r>
        <w:rPr>
          <w:rFonts w:ascii="Consolas" w:hAnsi="Consolas"/>
          <w:sz w:val="18"/>
        </w:rPr>
        <w:t>| SNS feedback handling | bounce/complaint updates back to subscriber state |</w:t>
      </w:r>
    </w:p>
    <w:p/>
    <w:p>
      <w:pPr>
        <w:pStyle w:val="Heading2"/>
      </w:pPr>
      <w:r>
        <w:t>5. GitHub Workflow Map</w:t>
      </w:r>
    </w:p>
    <w:p/>
    <w:p>
      <w:r>
        <w:rPr>
          <w:rFonts w:ascii="Consolas" w:hAnsi="Consolas"/>
          <w:sz w:val="18"/>
        </w:rPr>
        <w:t>| Workflow | File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Portfolio/site CI/CD | `/Users/grayson/Desktop/Portfolio/.github/workflows/ci-cd.yml` |</w:t>
      </w:r>
    </w:p>
    <w:p>
      <w:r>
        <w:rPr>
          <w:rFonts w:ascii="Consolas" w:hAnsi="Consolas"/>
          <w:sz w:val="18"/>
        </w:rPr>
        <w:t>| API Lambda deploy | `/Users/grayson/Desktop/Portfolio/.github/workflows/api-deploy.yml` |</w:t>
      </w:r>
    </w:p>
    <w:p>
      <w:r>
        <w:rPr>
          <w:rFonts w:ascii="Consolas" w:hAnsi="Consolas"/>
          <w:sz w:val="18"/>
        </w:rPr>
        <w:t>| ECS deploy path | `/Users/grayson/Desktop/Portfolio/.github/workflows/ecs-deploy.yml` |</w:t>
      </w:r>
    </w:p>
    <w:p>
      <w:r>
        <w:rPr>
          <w:rFonts w:ascii="Consolas" w:hAnsi="Consolas"/>
          <w:sz w:val="18"/>
        </w:rPr>
        <w:t>| Security scans | `/Users/grayson/Desktop/Portfolio/.github/workflows/security.yml` |</w:t>
      </w:r>
    </w:p>
    <w:p>
      <w:r>
        <w:rPr>
          <w:rFonts w:ascii="Consolas" w:hAnsi="Consolas"/>
          <w:sz w:val="18"/>
        </w:rPr>
        <w:t>| Senior engineer review automation | `/Users/grayson/Desktop/Portfolio/.github/workflows/senior-review.yml` |</w:t>
      </w:r>
    </w:p>
    <w:p/>
    <w:p>
      <w:pPr>
        <w:pStyle w:val="Heading2"/>
      </w:pPr>
      <w:r>
        <w:t>6. Core Service Entry Points</w:t>
      </w:r>
    </w:p>
    <w:p/>
    <w:p>
      <w:r>
        <w:rPr>
          <w:rFonts w:ascii="Consolas" w:hAnsi="Consolas"/>
          <w:sz w:val="18"/>
        </w:rPr>
        <w:t>| Responsibility | File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Express app factory | `/Users/grayson/Desktop/Portfolio/redis-api-server/src/app.js` |</w:t>
      </w:r>
    </w:p>
    <w:p>
      <w:r>
        <w:rPr>
          <w:rFonts w:ascii="Consolas" w:hAnsi="Consolas"/>
          <w:sz w:val="18"/>
        </w:rPr>
        <w:t>| Lambda event multiplexer | `/Users/grayson/Desktop/Portfolio/redis-api-server/src/lambda.js` |</w:t>
      </w:r>
    </w:p>
    <w:p>
      <w:r>
        <w:rPr>
          <w:rFonts w:ascii="Consolas" w:hAnsi="Consolas"/>
          <w:sz w:val="18"/>
        </w:rPr>
        <w:t>| Content data access | `/Users/grayson/Desktop/Portfolio/redis-api-server/src/services/content-ddb.js` |</w:t>
      </w:r>
    </w:p>
    <w:p>
      <w:r>
        <w:rPr>
          <w:rFonts w:ascii="Consolas" w:hAnsi="Consolas"/>
          <w:sz w:val="18"/>
        </w:rPr>
        <w:t>| Notifications orchestration | `/Users/grayson/Desktop/Portfolio/redis-api-server/src/services/notifications.js` |</w:t>
      </w:r>
    </w:p>
    <w:p>
      <w:r>
        <w:rPr>
          <w:rFonts w:ascii="Consolas" w:hAnsi="Consolas"/>
          <w:sz w:val="18"/>
        </w:rPr>
        <w:t>| Subscription lifecycle | `/Users/grayson/Desktop/Portfolio/redis-api-server/src/services/subscriptions.js` |</w:t>
      </w:r>
    </w:p>
    <w:p>
      <w:r>
        <w:rPr>
          <w:rFonts w:ascii="Consolas" w:hAnsi="Consolas"/>
          <w:sz w:val="18"/>
        </w:rPr>
        <w:t>| Analytics ingestion | `/Users/grayson/Desktop/Portfolio/redis-api-server/src/services/analytics.js` |</w:t>
      </w:r>
    </w:p>
    <w:p>
      <w:r>
        <w:rPr>
          <w:rFonts w:ascii="Consolas" w:hAnsi="Consolas"/>
          <w:sz w:val="18"/>
        </w:rPr>
        <w:t>| Photo asset metadata | `/Users/grayson/Desktop/Portfolio/redis-api-server/src/services/photo-assets-ddb.js` |</w:t>
      </w:r>
    </w:p>
    <w:p>
      <w:r>
        <w:rPr>
          <w:rFonts w:ascii="Consolas" w:hAnsi="Consolas"/>
          <w:sz w:val="18"/>
        </w:rPr>
        <w:t>| Authoring API client | `/Users/grayson/Desktop/Portfolio/blog-authoring-gui/src/app/services/blog-api.service.ts` |</w:t>
      </w:r>
    </w:p>
    <w:p>
      <w:r>
        <w:rPr>
          <w:rFonts w:ascii="Consolas" w:hAnsi="Consolas"/>
          <w:sz w:val="18"/>
        </w:rPr>
        <w:t>| Authoring auth/session | `/Users/grayson/Desktop/Portfolio/blog-authoring-gui/src/app/services/auth.service.ts` |</w:t>
      </w:r>
    </w:p>
    <w:p>
      <w:r>
        <w:rPr>
          <w:rFonts w:ascii="Consolas" w:hAnsi="Consolas"/>
          <w:sz w:val="18"/>
        </w:rPr>
        <w:t>| Authoring hotkeys | `/Users/grayson/Desktop/Portfolio/blog-authoring-gui/src/app/services/hotkeys.service.ts` |</w:t>
      </w:r>
    </w:p>
    <w:p>
      <w:r>
        <w:rPr>
          <w:rFonts w:ascii="Consolas" w:hAnsi="Consolas"/>
          <w:sz w:val="18"/>
        </w:rPr>
        <w:t>| Content Studio workspace | `/Users/grayson/Desktop/Portfolio/blog-authoring-gui/src/app/pages/content-studio/content-studio.component.ts` |</w:t>
      </w:r>
    </w:p>
    <w:p>
      <w:r>
        <w:rPr>
          <w:rFonts w:ascii="Consolas" w:hAnsi="Consolas"/>
          <w:sz w:val="18"/>
        </w:rPr>
        <w:t>| Public read client | `/Users/grayson/Desktop/Portfolio/portfolio-app/src/app/services/redis.service.ts` |</w:t>
      </w:r>
    </w:p>
    <w:p>
      <w:r>
        <w:rPr>
          <w:rFonts w:ascii="Consolas" w:hAnsi="Consolas"/>
          <w:sz w:val="18"/>
        </w:rPr>
        <w:t>| Public analytics client | `/Users/grayson/Desktop/Portfolio/portfolio-app/src/app/services/analytics.service.ts` |</w:t>
      </w:r>
    </w:p>
    <w:p/>
    <w:p>
      <w:pPr>
        <w:pStyle w:val="Heading2"/>
      </w:pPr>
      <w:r>
        <w:t>7. Streaming + Cache Flags</w:t>
      </w:r>
    </w:p>
    <w:p/>
    <w:p>
      <w:r>
        <w:rPr>
          <w:rFonts w:ascii="Consolas" w:hAnsi="Consolas"/>
          <w:sz w:val="18"/>
        </w:rPr>
        <w:t>| Setting | Location | Current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`useContentV2Stream` | both frontend `environment*.ts` files | `true` |</w:t>
      </w:r>
    </w:p>
    <w:p>
      <w:r>
        <w:rPr>
          <w:rFonts w:ascii="Consolas" w:hAnsi="Consolas"/>
          <w:sz w:val="18"/>
        </w:rPr>
        <w:t>| `useBlogV2Cards` | both frontend `environment*.ts` files | `true` |</w:t>
      </w:r>
    </w:p>
    <w:p>
      <w:r>
        <w:rPr>
          <w:rFonts w:ascii="Consolas" w:hAnsi="Consolas"/>
          <w:sz w:val="18"/>
        </w:rPr>
        <w:t>| client route-scoped in-memory reuse | `redis.service.ts`, `blog-api.service.ts` | enabled |</w:t>
      </w:r>
    </w:p>
    <w:p>
      <w:r>
        <w:rPr>
          <w:rFonts w:ascii="Consolas" w:hAnsi="Consolas"/>
          <w:sz w:val="18"/>
        </w:rPr>
        <w:t>| browser snapshot cache | frontend apps | disabled |</w:t>
      </w:r>
    </w:p>
    <w:p>
      <w:r>
        <w:rPr>
          <w:rFonts w:ascii="Consolas" w:hAnsi="Consolas"/>
          <w:sz w:val="18"/>
        </w:rPr>
        <w:t>| server in-memory GET cache | `redis-api-server/src/app.js` | removed |</w:t>
      </w:r>
    </w:p>
    <w:p>
      <w:r>
        <w:rPr>
          <w:rFonts w:ascii="Consolas" w:hAnsi="Consolas"/>
          <w:sz w:val="18"/>
        </w:rPr>
        <w:t>| dynamic GET cache headers | `redis-api-server/src/app.js` | `no-store` |</w:t>
      </w:r>
    </w:p>
    <w:p/>
    <w:p>
      <w:pPr>
        <w:pStyle w:val="Heading2"/>
      </w:pPr>
      <w:r>
        <w:t>8. Key Route Contracts</w:t>
      </w:r>
    </w:p>
    <w:p/>
    <w:p>
      <w:r>
        <w:rPr>
          <w:rFonts w:ascii="Consolas" w:hAnsi="Consolas"/>
          <w:sz w:val="18"/>
        </w:rPr>
        <w:t>| Area | Contract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Public shell/bootstrap | `GET /api/content/v3/bootstrap` |</w:t>
      </w:r>
    </w:p>
    <w:p>
      <w:r>
        <w:rPr>
          <w:rFonts w:ascii="Consolas" w:hAnsi="Consolas"/>
          <w:sz w:val="18"/>
        </w:rPr>
        <w:t>| Landing | `GET /api/content/v3/landing` |</w:t>
      </w:r>
    </w:p>
    <w:p>
      <w:r>
        <w:rPr>
          <w:rFonts w:ascii="Consolas" w:hAnsi="Consolas"/>
          <w:sz w:val="18"/>
        </w:rPr>
        <w:t>| Work | `GET /api/content/v3/work` |</w:t>
      </w:r>
    </w:p>
    <w:p>
      <w:r>
        <w:rPr>
          <w:rFonts w:ascii="Consolas" w:hAnsi="Consolas"/>
          <w:sz w:val="18"/>
        </w:rPr>
        <w:t>| Projects categories | `GET /api/content/v3/projects/categories` |</w:t>
      </w:r>
    </w:p>
    <w:p>
      <w:r>
        <w:rPr>
          <w:rFonts w:ascii="Consolas" w:hAnsi="Consolas"/>
          <w:sz w:val="18"/>
        </w:rPr>
        <w:t>| Projects item hydration | `POST /api/content/v3/projects/items` |</w:t>
      </w:r>
    </w:p>
    <w:p>
      <w:r>
        <w:rPr>
          <w:rFonts w:ascii="Consolas" w:hAnsi="Consolas"/>
          <w:sz w:val="18"/>
        </w:rPr>
        <w:t>| Blog feed cards | `GET /api/content/v2/blog/cards` |</w:t>
      </w:r>
    </w:p>
    <w:p>
      <w:r>
        <w:rPr>
          <w:rFonts w:ascii="Consolas" w:hAnsi="Consolas"/>
          <w:sz w:val="18"/>
        </w:rPr>
        <w:t>| Blog feed media hydration | `GET /api/content/v2/blog/cards/media` |</w:t>
      </w:r>
    </w:p>
    <w:p>
      <w:r>
        <w:rPr>
          <w:rFonts w:ascii="Consolas" w:hAnsi="Consolas"/>
          <w:sz w:val="18"/>
        </w:rPr>
        <w:t>| Blog detail | `GET /api/content/v3/blog/:listItemId` |</w:t>
      </w:r>
    </w:p>
    <w:p>
      <w:r>
        <w:rPr>
          <w:rFonts w:ascii="Consolas" w:hAnsi="Consolas"/>
          <w:sz w:val="18"/>
        </w:rPr>
        <w:t>| Authoring dashboard | `GET /api/content/v3/admin/dashboard` |</w:t>
      </w:r>
    </w:p>
    <w:p>
      <w:r>
        <w:rPr>
          <w:rFonts w:ascii="Consolas" w:hAnsi="Consolas"/>
          <w:sz w:val="18"/>
        </w:rPr>
        <w:t>| Authoring Content Studio | `GET /api/content/v3/admin/content` |</w:t>
      </w:r>
    </w:p>
    <w:p>
      <w:r>
        <w:rPr>
          <w:rFonts w:ascii="Consolas" w:hAnsi="Consolas"/>
          <w:sz w:val="18"/>
        </w:rPr>
        <w:t>| Unpublish action | `POST /api/notifications/unpublish` |</w:t>
      </w:r>
    </w:p>
    <w:p>
      <w:r>
        <w:br w:type="page"/>
      </w:r>
    </w:p>
    <w:p>
      <w:pPr>
        <w:pStyle w:val="Heading1"/>
      </w:pPr>
      <w:r>
        <w:t>06-authoring-hotkeys-and-page-checklist.md</w:t>
      </w:r>
    </w:p>
    <w:p>
      <w:r>
        <w:t>/Users/grayson/Desktop/Portfolio/docs/comprehensive/06-authoring-hotkeys-and-page-checklist.md</w:t>
      </w:r>
    </w:p>
    <w:p/>
    <w:p>
      <w:pPr>
        <w:pStyle w:val="Heading1"/>
      </w:pPr>
      <w:r>
        <w:t>Authoring Hotkeys And New-Page Checklist</w:t>
      </w:r>
    </w:p>
    <w:p/>
    <w:p>
      <w:r>
        <w:t>Last updated: 2026-03-04</w:t>
      </w:r>
    </w:p>
    <w:p/>
    <w:p>
      <w:pPr>
        <w:pStyle w:val="Heading2"/>
      </w:pPr>
      <w:r>
        <w:t>Purpose</w:t>
      </w:r>
    </w:p>
    <w:p/>
    <w:p>
      <w:r>
        <w:t>This document defines the required keyboard shortcut baseline for the blog authoring app and the mandatory implementation checklist for any new route/page.</w:t>
      </w:r>
    </w:p>
    <w:p/>
    <w:p>
      <w:pPr>
        <w:pStyle w:val="Heading2"/>
      </w:pPr>
      <w:r>
        <w:t>Current Hotkey Map</w:t>
      </w:r>
    </w:p>
    <w:p/>
    <w:p>
      <w:r>
        <w:t>Global:</w:t>
      </w:r>
    </w:p>
    <w:p>
      <w:pPr>
        <w:pStyle w:val="ListBullet"/>
      </w:pPr>
      <w:r>
        <w:t>`Cmd/Ctrl + Alt + /` -&gt; Show/hide shortcuts help</w:t>
      </w:r>
    </w:p>
    <w:p>
      <w:pPr>
        <w:pStyle w:val="ListBullet"/>
      </w:pPr>
      <w:r>
        <w:t>`Cmd/Ctrl + Alt + 1` -&gt; Dashboard</w:t>
      </w:r>
    </w:p>
    <w:p>
      <w:pPr>
        <w:pStyle w:val="ListBullet"/>
      </w:pPr>
      <w:r>
        <w:t>`Cmd/Ctrl + Alt + 2` -&gt; Content Studio</w:t>
      </w:r>
    </w:p>
    <w:p>
      <w:pPr>
        <w:pStyle w:val="ListBullet"/>
      </w:pPr>
      <w:r>
        <w:t>`Cmd/Ctrl + Alt + 3` -&gt; Subscribers</w:t>
      </w:r>
    </w:p>
    <w:p>
      <w:pPr>
        <w:pStyle w:val="ListBullet"/>
      </w:pPr>
      <w:r>
        <w:t>`Cmd/Ctrl + Alt + 4` -&gt; Collections</w:t>
      </w:r>
    </w:p>
    <w:p>
      <w:pPr>
        <w:pStyle w:val="ListBullet"/>
      </w:pPr>
      <w:r>
        <w:t>`Esc` -&gt; Close shortcuts dialog</w:t>
      </w:r>
    </w:p>
    <w:p/>
    <w:p>
      <w:r>
        <w:t>Dashboard:</w:t>
      </w:r>
    </w:p>
    <w:p>
      <w:pPr>
        <w:pStyle w:val="ListBullet"/>
      </w:pPr>
      <w:r>
        <w:t>`Cmd/Ctrl + Alt + N` -&gt; Create new blog post</w:t>
      </w:r>
    </w:p>
    <w:p>
      <w:pPr>
        <w:pStyle w:val="ListBullet"/>
      </w:pPr>
      <w:r>
        <w:t>`Cmd/Ctrl + Alt + R` -&gt; Refresh blog posts</w:t>
      </w:r>
    </w:p>
    <w:p>
      <w:pPr>
        <w:pStyle w:val="ListBullet"/>
      </w:pPr>
      <w:r>
        <w:t>`Cmd/Ctrl + Alt + T` -&gt; Toggle transaction log</w:t>
      </w:r>
    </w:p>
    <w:p/>
    <w:p>
      <w:r>
        <w:t>Content Studio:</w:t>
      </w:r>
    </w:p>
    <w:p>
      <w:pPr>
        <w:pStyle w:val="ListBullet"/>
      </w:pPr>
      <w:r>
        <w:t>`Cmd/Ctrl + Alt + N` -&gt; Create new content item</w:t>
      </w:r>
    </w:p>
    <w:p>
      <w:pPr>
        <w:pStyle w:val="ListBullet"/>
      </w:pPr>
      <w:r>
        <w:t>`Cmd/Ctrl + Alt + R` -&gt; Refresh content list</w:t>
      </w:r>
    </w:p>
    <w:p>
      <w:pPr>
        <w:pStyle w:val="ListBullet"/>
      </w:pPr>
      <w:r>
        <w:t>`Cmd/Ctrl + Alt + P` -&gt; Preview selected page</w:t>
      </w:r>
    </w:p>
    <w:p/>
    <w:p>
      <w:r>
        <w:t>Subscribers:</w:t>
      </w:r>
    </w:p>
    <w:p>
      <w:pPr>
        <w:pStyle w:val="ListBullet"/>
      </w:pPr>
      <w:r>
        <w:t>`Cmd/Ctrl + Alt + R` -&gt; Refresh subscribers</w:t>
      </w:r>
    </w:p>
    <w:p>
      <w:pPr>
        <w:pStyle w:val="ListBullet"/>
      </w:pPr>
      <w:r>
        <w:t>`Cmd/Ctrl + Alt + E` -&gt; Focus add-email field</w:t>
      </w:r>
    </w:p>
    <w:p>
      <w:pPr>
        <w:pStyle w:val="ListBullet"/>
      </w:pPr>
      <w:r>
        <w:t>`Cmd/Ctrl + Alt + A` -&gt; Add subscriber</w:t>
      </w:r>
    </w:p>
    <w:p/>
    <w:p>
      <w:r>
        <w:t>Collections:</w:t>
      </w:r>
    </w:p>
    <w:p>
      <w:pPr>
        <w:pStyle w:val="ListBullet"/>
      </w:pPr>
      <w:r>
        <w:t>`Cmd/Ctrl + Alt + N` -&gt; Create new entry</w:t>
      </w:r>
    </w:p>
    <w:p>
      <w:pPr>
        <w:pStyle w:val="ListBullet"/>
      </w:pPr>
      <w:r>
        <w:t>`Cmd/Ctrl + Alt + R` -&gt; Refresh categories/entries</w:t>
      </w:r>
    </w:p>
    <w:p>
      <w:pPr>
        <w:pStyle w:val="ListBullet"/>
      </w:pPr>
      <w:r>
        <w:t>`Cmd/Ctrl + Alt + K` -&gt; Focus new-category input</w:t>
      </w:r>
    </w:p>
    <w:p/>
    <w:p>
      <w:pPr>
        <w:pStyle w:val="Heading2"/>
      </w:pPr>
      <w:r>
        <w:t>Required New-Page Checklist</w:t>
      </w:r>
    </w:p>
    <w:p/>
    <w:p>
      <w:r>
        <w:t>When adding a new route/page to `blog-authoring-gui`, complete all steps below:</w:t>
      </w:r>
    </w:p>
    <w:p/>
    <w:p>
      <w:pPr>
        <w:pStyle w:val="ListNumber"/>
      </w:pPr>
      <w:r>
        <w:t>Add context enum value:</w:t>
      </w:r>
    </w:p>
    <w:p>
      <w:pPr>
        <w:pStyle w:val="ListBullet"/>
      </w:pPr>
      <w:r>
        <w:t>File: `/Users/grayson/Desktop/Portfolio/blog-authoring-gui/src/app/services/hotkeys.service.ts`</w:t>
      </w:r>
    </w:p>
    <w:p>
      <w:pPr>
        <w:pStyle w:val="ListBullet"/>
      </w:pPr>
      <w:r>
        <w:t>Add new context key in `HotkeyContext`.</w:t>
      </w:r>
    </w:p>
    <w:p/>
    <w:p>
      <w:pPr>
        <w:pStyle w:val="ListNumber"/>
      </w:pPr>
      <w:r>
        <w:t>Route context from URL:</w:t>
      </w:r>
    </w:p>
    <w:p>
      <w:pPr>
        <w:pStyle w:val="ListBullet"/>
      </w:pPr>
      <w:r>
        <w:t>File: `/Users/grayson/Desktop/Portfolio/blog-authoring-gui/src/app/app.component.ts`</w:t>
      </w:r>
    </w:p>
    <w:p>
      <w:pPr>
        <w:pStyle w:val="ListBullet"/>
      </w:pPr>
      <w:r>
        <w:t>Update `resolveContextFromUrl()` with the new route prefix.</w:t>
      </w:r>
    </w:p>
    <w:p/>
    <w:p>
      <w:pPr>
        <w:pStyle w:val="ListNumber"/>
      </w:pPr>
      <w:r>
        <w:t>Register page shortcuts:</w:t>
      </w:r>
    </w:p>
    <w:p>
      <w:pPr>
        <w:pStyle w:val="ListBullet"/>
      </w:pPr>
      <w:r>
        <w:t>File: page component (`/pages/.../*.component.ts`)</w:t>
      </w:r>
    </w:p>
    <w:p>
      <w:pPr>
        <w:pStyle w:val="ListBullet"/>
      </w:pPr>
      <w:r>
        <w:t>Use `hotkeys.register('&lt;context&gt;', [...])` in `registerHotkeys()`.</w:t>
      </w:r>
    </w:p>
    <w:p>
      <w:pPr>
        <w:pStyle w:val="ListBullet"/>
      </w:pPr>
      <w:r>
        <w:t>Store cleanup function and call it in `ngOnDestroy()`.</w:t>
      </w:r>
    </w:p>
    <w:p/>
    <w:p>
      <w:pPr>
        <w:pStyle w:val="ListNumber"/>
      </w:pPr>
      <w:r>
        <w:t>Keep baseline consistency:</w:t>
      </w:r>
    </w:p>
    <w:p>
      <w:pPr>
        <w:pStyle w:val="ListBullet"/>
      </w:pPr>
      <w:r>
        <w:t>Include `Cmd/Ctrl + Alt + R` refresh if the page loads data.</w:t>
      </w:r>
    </w:p>
    <w:p>
      <w:pPr>
        <w:pStyle w:val="ListBullet"/>
      </w:pPr>
      <w:r>
        <w:t>Include `Cmd/Ctrl + Alt + N` create action where meaningful.</w:t>
      </w:r>
    </w:p>
    <w:p>
      <w:pPr>
        <w:pStyle w:val="ListBullet"/>
      </w:pPr>
      <w:r>
        <w:t>Add one page-specific focus/action shortcut (`E`, `K`, `P`, etc.).</w:t>
      </w:r>
    </w:p>
    <w:p/>
    <w:p>
      <w:pPr>
        <w:pStyle w:val="ListNumber"/>
      </w:pPr>
      <w:r>
        <w:t>Input safety:</w:t>
      </w:r>
    </w:p>
    <w:p>
      <w:pPr>
        <w:pStyle w:val="ListBullet"/>
      </w:pPr>
      <w:r>
        <w:t>Set `allowInInputs: true` only for actions safe while typing.</w:t>
      </w:r>
    </w:p>
    <w:p>
      <w:pPr>
        <w:pStyle w:val="ListBullet"/>
      </w:pPr>
      <w:r>
        <w:t>Keep destructive shortcuts disabled while focused in editable fields unless explicitly confirmed.</w:t>
      </w:r>
    </w:p>
    <w:p/>
    <w:p>
      <w:pPr>
        <w:pStyle w:val="ListNumber"/>
      </w:pPr>
      <w:r>
        <w:t>UX verification:</w:t>
      </w:r>
    </w:p>
    <w:p>
      <w:pPr>
        <w:pStyle w:val="ListBullet"/>
      </w:pPr>
      <w:r>
        <w:t>Open hotkeys dialog with `Cmd/Ctrl + Alt + /`.</w:t>
      </w:r>
    </w:p>
    <w:p>
      <w:pPr>
        <w:pStyle w:val="ListBullet"/>
      </w:pPr>
      <w:r>
        <w:t>Confirm new page shortcuts appear under page scope.</w:t>
      </w:r>
    </w:p>
    <w:p>
      <w:pPr>
        <w:pStyle w:val="ListBullet"/>
      </w:pPr>
      <w:r>
        <w:t>Confirm `Esc` closes the dialog.</w:t>
      </w:r>
    </w:p>
    <w:p/>
    <w:p>
      <w:pPr>
        <w:pStyle w:val="Heading2"/>
      </w:pPr>
      <w:r>
        <w:t>Reserved/Preferred Patterns</w:t>
      </w:r>
    </w:p>
    <w:p/>
    <w:p>
      <w:pPr>
        <w:pStyle w:val="ListBullet"/>
      </w:pPr>
      <w:r>
        <w:t>Global navigation: `Cmd/Ctrl + Alt + 1..9`</w:t>
      </w:r>
    </w:p>
    <w:p>
      <w:pPr>
        <w:pStyle w:val="ListBullet"/>
      </w:pPr>
      <w:r>
        <w:t>Create/new: `Cmd/Ctrl + Alt + N`</w:t>
      </w:r>
    </w:p>
    <w:p>
      <w:pPr>
        <w:pStyle w:val="ListBullet"/>
      </w:pPr>
      <w:r>
        <w:t>Refresh: `Cmd/Ctrl + Alt + R`</w:t>
      </w:r>
    </w:p>
    <w:p>
      <w:pPr>
        <w:pStyle w:val="ListBullet"/>
      </w:pPr>
      <w:r>
        <w:t>Focus key field: `Cmd/Ctrl + Alt + E` or `Cmd/Ctrl + Alt + K`</w:t>
      </w:r>
    </w:p>
    <w:p>
      <w:pPr>
        <w:pStyle w:val="ListBullet"/>
      </w:pPr>
      <w:r>
        <w:t>Open preview: `Cmd/Ctrl + Alt + P`</w:t>
      </w:r>
    </w:p>
    <w:p/>
    <w:p>
      <w:r>
        <w:t>Avoid conflicts with common browser/system shortcuts and avoid using `Cmd/Ctrl + S` unless behavior is consistently implemented across all editor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